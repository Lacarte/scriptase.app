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Liberation Sans" w:hAnsi="Liberation Sans"/>
          <w:b/>
          <w:color w:val="17365D"/>
          <w:sz w:val="72"/>
        </w:rPr>
        <w:t>SCRIPTASE</w:t>
      </w:r>
    </w:p>
    <w:p>
      <w:pPr>
        <w:jc w:val="center"/>
      </w:pPr>
      <w:r>
        <w:rPr>
          <w:rFonts w:ascii="Liberation Sans" w:hAnsi="Liberation Sans"/>
          <w:b/>
          <w:color w:val="2F5597"/>
          <w:sz w:val="36"/>
        </w:rPr>
        <w:t>Architecture &amp; Product Development Reference</w:t>
      </w:r>
    </w:p>
    <w:p>
      <w:pPr>
        <w:spacing w:before="200"/>
        <w:jc w:val="center"/>
      </w:pPr>
      <w:r>
        <w:rPr>
          <w:rFonts w:ascii="Liberation Sans" w:hAnsi="Liberation Sans"/>
          <w:color w:val="666666"/>
          <w:sz w:val="22"/>
        </w:rPr>
        <w:t>Evolution of ScriptToScene Studio V2</w:t>
      </w:r>
    </w:p>
    <w:p>
      <w:pPr>
        <w:spacing w:before="900"/>
        <w:jc w:val="center"/>
      </w:pPr>
      <w:r>
        <w:rPr>
          <w:rFonts w:ascii="Liberation Sans" w:hAnsi="Liberation Sans"/>
          <w:b/>
          <w:color w:val="0F6B78"/>
          <w:sz w:val="20"/>
        </w:rPr>
        <w:t>Core principle</w:t>
      </w:r>
    </w:p>
    <w:p>
      <w:pPr>
        <w:jc w:val="center"/>
      </w:pPr>
      <w:r>
        <w:rPr>
          <w:rFonts w:ascii="Liberation Sans" w:hAnsi="Liberation Sans"/>
          <w:b/>
          <w:color w:val="17365D"/>
          <w:sz w:val="30"/>
        </w:rPr>
        <w:t>Nodes are the execution model. Steps are the user experience.</w:t>
      </w:r>
    </w:p>
    <w:p>
      <w:pPr>
        <w:spacing w:before="1300"/>
        <w:jc w:val="center"/>
      </w:pPr>
      <w:r>
        <w:rPr>
          <w:rFonts w:ascii="Liberation Sans" w:hAnsi="Liberation Sans"/>
          <w:color w:val="666666"/>
          <w:sz w:val="18"/>
        </w:rPr>
        <w:t>Reference version 1.0  |  August 2026</w:t>
      </w:r>
    </w:p>
    <w:p>
      <w:r>
        <w:br w:type="page"/>
      </w:r>
    </w:p>
    <w:p>
      <w:pPr>
        <w:pStyle w:val="Heading1"/>
        <w:keepNext/>
        <w:keepLines/>
      </w:pPr>
      <w:r>
        <w:t>1. Executive Summary</w:t>
      </w:r>
    </w:p>
    <w:p>
      <w:pPr>
        <w:spacing w:after="100" w:line="259" w:lineRule="auto"/>
      </w:pPr>
      <w:r>
        <w:rPr>
          <w:rFonts w:ascii="Liberation Sans" w:hAnsi="Liberation Sans"/>
          <w:i w:val="0"/>
        </w:rPr>
        <w:t>Scriptase is the proposed evolution of ScriptToScene Studio V2 into a channel-aware, provider-driven, local-first AI video production system. It should preserve the existing workflow engine and media modules while presenting a much simpler step-oriented production experience for day-to-day use.</w:t>
      </w:r>
    </w:p>
    <w:tbl>
      <w:tblPr>
        <w:tblW w:type="auto" w:w="0"/>
        <w:jc w:val="center"/>
        <w:tblLayout w:type="fixed"/>
        <w:tblLook w:firstColumn="1" w:firstRow="1" w:lastColumn="0" w:lastRow="0" w:noHBand="0" w:noVBand="1" w:val="04A0"/>
      </w:tblPr>
      <w:tblGrid>
        <w:gridCol w:w="115"/>
        <w:gridCol w:w="9360"/>
      </w:tblGrid>
      <w:tr>
        <w:trPr>
          <w:cantSplit/>
        </w:trPr>
        <w:tc>
          <w:tcPr>
            <w:tcW w:type="dxa" w:w="5083"/>
            <w:shd w:fill="2E7D32"/>
            <w:tcBorders>
              <w:top w:val="nil"/>
              <w:left w:val="nil"/>
              <w:bottom w:val="nil"/>
              <w:right w:val="nil"/>
            </w:tcBorders>
          </w:tcPr>
          <w:p/>
        </w:tc>
        <w:tc>
          <w:tcPr>
            <w:tcW w:type="dxa" w:w="5083"/>
            <w:shd w:fill="EAF5EB"/>
            <w:tcBorders>
              <w:top w:val="nil"/>
              <w:left w:val="nil"/>
              <w:bottom w:val="nil"/>
              <w:right w:val="nil"/>
            </w:tcBorders>
          </w:tcPr>
          <w:p>
            <w:pPr>
              <w:spacing w:after="40"/>
            </w:pPr>
            <w:r>
              <w:rPr>
                <w:rFonts w:ascii="Liberation Sans" w:hAnsi="Liberation Sans"/>
                <w:b/>
                <w:color w:val="2E7D32"/>
              </w:rPr>
              <w:t>Primary architecture decision</w:t>
            </w:r>
          </w:p>
          <w:p>
            <w:pPr>
              <w:spacing w:after="0"/>
            </w:pPr>
            <w:r>
              <w:rPr>
                <w:rFonts w:ascii="Liberation Sans" w:hAnsi="Liberation Sans"/>
                <w:sz w:val="18"/>
              </w:rPr>
              <w:t>Keep one node-based execution engine. Build a step/window Production UI on top of that same graph. Do not create a second step-based execution engine.</w:t>
            </w:r>
          </w:p>
        </w:tc>
      </w:tr>
    </w:tbl>
    <w:p>
      <w:pPr>
        <w:spacing w:after="0"/>
      </w:pPr>
    </w:p>
    <w:p>
      <w:pPr>
        <w:pStyle w:val="ListBullet"/>
        <w:spacing w:after="40"/>
      </w:pPr>
      <w:r>
        <w:rPr>
          <w:rFonts w:ascii="Liberation Sans" w:hAnsi="Liberation Sans"/>
          <w:b/>
        </w:rPr>
        <w:t xml:space="preserve">Channel = </w:t>
      </w:r>
      <w:r>
        <w:rPr>
          <w:rFonts w:ascii="Liberation Sans" w:hAnsi="Liberation Sans"/>
        </w:rPr>
        <w:t>the reusable identity and production rules for a content brand.</w:t>
      </w:r>
    </w:p>
    <w:p>
      <w:pPr>
        <w:pStyle w:val="ListBullet"/>
        <w:spacing w:after="40"/>
      </w:pPr>
      <w:r>
        <w:rPr>
          <w:rFonts w:ascii="Liberation Sans" w:hAnsi="Liberation Sans"/>
          <w:b/>
        </w:rPr>
        <w:t xml:space="preserve">Job = </w:t>
      </w:r>
      <w:r>
        <w:rPr>
          <w:rFonts w:ascii="Liberation Sans" w:hAnsi="Liberation Sans"/>
        </w:rPr>
        <w:t>one video-production run using a channel and a workflow.</w:t>
      </w:r>
    </w:p>
    <w:p>
      <w:pPr>
        <w:pStyle w:val="ListBullet"/>
        <w:spacing w:after="40"/>
      </w:pPr>
      <w:r>
        <w:rPr>
          <w:rFonts w:ascii="Liberation Sans" w:hAnsi="Liberation Sans"/>
          <w:b/>
        </w:rPr>
        <w:t xml:space="preserve">Workflow = </w:t>
      </w:r>
      <w:r>
        <w:rPr>
          <w:rFonts w:ascii="Liberation Sans" w:hAnsi="Liberation Sans"/>
        </w:rPr>
        <w:t>the executable graph that describes how the Job is produced.</w:t>
      </w:r>
    </w:p>
    <w:p>
      <w:pPr>
        <w:pStyle w:val="ListBullet"/>
        <w:spacing w:after="40"/>
      </w:pPr>
      <w:r>
        <w:rPr>
          <w:rFonts w:ascii="Liberation Sans" w:hAnsi="Liberation Sans"/>
          <w:b/>
        </w:rPr>
        <w:t xml:space="preserve">Node = </w:t>
      </w:r>
      <w:r>
        <w:rPr>
          <w:rFonts w:ascii="Liberation Sans" w:hAnsi="Liberation Sans"/>
        </w:rPr>
        <w:t>one independently executable processing unit with typed inputs/outputs.</w:t>
      </w:r>
    </w:p>
    <w:p>
      <w:pPr>
        <w:pStyle w:val="ListBullet"/>
        <w:spacing w:after="40"/>
      </w:pPr>
      <w:r>
        <w:rPr>
          <w:rFonts w:ascii="Liberation Sans" w:hAnsi="Liberation Sans"/>
          <w:b/>
        </w:rPr>
        <w:t xml:space="preserve">Provider = </w:t>
      </w:r>
      <w:r>
        <w:rPr>
          <w:rFonts w:ascii="Liberation Sans" w:hAnsi="Liberation Sans"/>
        </w:rPr>
        <w:t>a swappable implementation used by provider-capable nodes.</w:t>
      </w:r>
    </w:p>
    <w:p>
      <w:pPr>
        <w:pStyle w:val="ListBullet"/>
        <w:spacing w:after="40"/>
      </w:pPr>
      <w:r>
        <w:rPr>
          <w:rFonts w:ascii="Liberation Sans" w:hAnsi="Liberation Sans"/>
          <w:b/>
        </w:rPr>
        <w:t xml:space="preserve">Review = </w:t>
      </w:r>
      <w:r>
        <w:rPr>
          <w:rFonts w:ascii="Liberation Sans" w:hAnsi="Liberation Sans"/>
        </w:rPr>
        <w:t>quality analysis that produces structured issues.</w:t>
      </w:r>
    </w:p>
    <w:p>
      <w:pPr>
        <w:pStyle w:val="ListBullet"/>
        <w:spacing w:after="40"/>
      </w:pPr>
      <w:r>
        <w:rPr>
          <w:rFonts w:ascii="Liberation Sans" w:hAnsi="Liberation Sans"/>
          <w:b/>
        </w:rPr>
        <w:t xml:space="preserve">Repair Router = </w:t>
      </w:r>
      <w:r>
        <w:rPr>
          <w:rFonts w:ascii="Liberation Sans" w:hAnsi="Liberation Sans"/>
        </w:rPr>
        <w:t>orchestration logic that sends each issue back to the node responsible for fixing it.</w:t>
      </w:r>
    </w:p>
    <w:p>
      <w:pPr>
        <w:spacing w:after="100" w:line="259" w:lineRule="auto"/>
      </w:pPr>
      <w:r>
        <w:rPr>
          <w:rFonts w:ascii="Liberation Sans" w:hAnsi="Liberation Sans"/>
          <w:i w:val="0"/>
        </w:rPr>
        <w:t>The default production path remains easy to understand: Script -&gt; Voice -&gt; Timing -&gt; Segmentation -&gt; Scene Direction -&gt; Image -&gt; Video -&gt; Review -&gt; Compose -&gt; Export. Under the hood, side branches such as captions, music, branding, and quality gates can execute in parallel where dependencies allow.</w:t>
      </w:r>
    </w:p>
    <w:p>
      <w:pPr>
        <w:pStyle w:val="Heading1"/>
        <w:keepNext/>
        <w:keepLines/>
      </w:pPr>
      <w:r>
        <w:t>2. Starting Proposal and Recommended Evolution</w:t>
      </w:r>
    </w:p>
    <w:p>
      <w:pPr>
        <w:jc w:val="center"/>
      </w:pPr>
      <w:r>
        <w:drawing>
          <wp:inline xmlns:a="http://schemas.openxmlformats.org/drawingml/2006/main" xmlns:pic="http://schemas.openxmlformats.org/drawingml/2006/picture">
            <wp:extent cx="6080760" cy="840261"/>
            <wp:docPr id="1" name="Picture 1"/>
            <wp:cNvGraphicFramePr>
              <a:graphicFrameLocks noChangeAspect="1"/>
            </wp:cNvGraphicFramePr>
            <a:graphic>
              <a:graphicData uri="http://schemas.openxmlformats.org/drawingml/2006/picture">
                <pic:pic>
                  <pic:nvPicPr>
                    <pic:cNvPr id="0" name="a83dedf5-d96b-4380-9589-434922ffa235.png"/>
                    <pic:cNvPicPr/>
                  </pic:nvPicPr>
                  <pic:blipFill>
                    <a:blip r:embed="rId11"/>
                    <a:stretch>
                      <a:fillRect/>
                    </a:stretch>
                  </pic:blipFill>
                  <pic:spPr>
                    <a:xfrm>
                      <a:off x="0" y="0"/>
                      <a:ext cx="6080760" cy="840261"/>
                    </a:xfrm>
                    <a:prstGeom prst="rect"/>
                  </pic:spPr>
                </pic:pic>
              </a:graphicData>
            </a:graphic>
          </wp:inline>
        </w:drawing>
      </w:r>
    </w:p>
    <w:p>
      <w:pPr>
        <w:jc w:val="center"/>
      </w:pPr>
      <w:r>
        <w:rPr>
          <w:rFonts w:ascii="Liberation Sans" w:hAnsi="Liberation Sans"/>
          <w:i/>
          <w:sz w:val="16"/>
        </w:rPr>
        <w:t>Initial proposed pipeline diagram</w:t>
      </w:r>
    </w:p>
    <w:p>
      <w:pPr>
        <w:spacing w:after="100" w:line="259" w:lineRule="auto"/>
      </w:pPr>
      <w:r>
        <w:rPr>
          <w:rFonts w:ascii="Liberation Sans" w:hAnsi="Liberation Sans"/>
          <w:i w:val="0"/>
        </w:rPr>
        <w:t>The proposal is strong, but three changes make it safer and more extensible: add a dedicated Scene Director stage, replace a single downstream Corrector with structured review + repair routing, and treat Job as orchestration context rather than a normal media-processing node.</w:t>
      </w:r>
    </w:p>
    <w:tbl>
      <w:tblPr>
        <w:tblW w:type="auto" w:w="0"/>
        <w:jc w:val="center"/>
        <w:tblLayout w:type="autofit"/>
        <w:tblLook w:firstColumn="1" w:firstRow="1" w:lastColumn="0" w:lastRow="0" w:noHBand="0" w:noVBand="1" w:val="04A0"/>
      </w:tblPr>
      <w:tblGrid>
        <w:gridCol w:w="10166"/>
      </w:tblGrid>
      <w:tr>
        <w:trPr>
          <w:cantSplit/>
        </w:trPr>
        <w:tc>
          <w:tcPr>
            <w:tcW w:type="dxa" w:w="10166"/>
            <w:shd w:fill="F7F8FA"/>
            <w:tcBorders>
              <w:top w:val="single" w:sz="6" w:color="D9DEE7"/>
              <w:left w:val="single" w:sz="6" w:color="D9DEE7"/>
              <w:bottom w:val="single" w:sz="6" w:color="D9DEE7"/>
              <w:right w:val="single" w:sz="6" w:color="D9DEE7"/>
            </w:tcBorders>
          </w:tcPr>
          <w:p>
            <w:pPr>
              <w:spacing w:after="0" w:before="0"/>
            </w:pPr>
            <w:r>
              <w:rPr>
                <w:rFonts w:ascii="Liberation Mono" w:hAnsi="Liberation Mono"/>
                <w:color w:val="222222"/>
                <w:sz w:val="17"/>
              </w:rPr>
              <w:t>CHANNEL PROFILE</w:t>
            </w:r>
            <w:r>
              <w:br/>
            </w:r>
            <w:r>
              <w:rPr>
                <w:rFonts w:ascii="Liberation Mono" w:hAnsi="Liberation Mono"/>
                <w:color w:val="222222"/>
                <w:sz w:val="17"/>
              </w:rPr>
              <w:t xml:space="preserve">      |</w:t>
            </w:r>
            <w:r>
              <w:br/>
            </w:r>
            <w:r>
              <w:rPr>
                <w:rFonts w:ascii="Liberation Mono" w:hAnsi="Liberation Mono"/>
                <w:color w:val="222222"/>
                <w:sz w:val="17"/>
              </w:rPr>
              <w:t xml:space="preserve">      v</w:t>
            </w:r>
            <w:r>
              <w:br/>
            </w:r>
            <w:r>
              <w:rPr>
                <w:rFonts w:ascii="Liberation Mono" w:hAnsi="Liberation Mono"/>
                <w:color w:val="222222"/>
                <w:sz w:val="17"/>
              </w:rPr>
              <w:t>JOB (execution context)</w:t>
            </w:r>
            <w:r>
              <w:br/>
            </w:r>
            <w:r>
              <w:rPr>
                <w:rFonts w:ascii="Liberation Mono" w:hAnsi="Liberation Mono"/>
                <w:color w:val="222222"/>
                <w:sz w:val="17"/>
              </w:rPr>
              <w:t xml:space="preserve">      |</w:t>
            </w:r>
            <w:r>
              <w:br/>
            </w:r>
            <w:r>
              <w:rPr>
                <w:rFonts w:ascii="Liberation Mono" w:hAnsi="Liberation Mono"/>
                <w:color w:val="222222"/>
                <w:sz w:val="17"/>
              </w:rPr>
              <w:t xml:space="preserve">      v</w:t>
            </w:r>
            <w:r>
              <w:br/>
            </w:r>
            <w:r>
              <w:rPr>
                <w:rFonts w:ascii="Liberation Mono" w:hAnsi="Liberation Mono"/>
                <w:color w:val="222222"/>
                <w:sz w:val="17"/>
              </w:rPr>
              <w:t>1 SCRIPT [provider-capable]</w:t>
            </w:r>
            <w:r>
              <w:br/>
            </w:r>
            <w:r>
              <w:rPr>
                <w:rFonts w:ascii="Liberation Mono" w:hAnsi="Liberation Mono"/>
                <w:color w:val="222222"/>
                <w:sz w:val="17"/>
              </w:rPr>
              <w:t xml:space="preserve">      |</w:t>
            </w:r>
            <w:r>
              <w:br/>
            </w:r>
            <w:r>
              <w:rPr>
                <w:rFonts w:ascii="Liberation Mono" w:hAnsi="Liberation Mono"/>
                <w:color w:val="222222"/>
                <w:sz w:val="17"/>
              </w:rPr>
              <w:t>2 TTS [provider-capable]</w:t>
            </w:r>
            <w:r>
              <w:br/>
            </w:r>
            <w:r>
              <w:rPr>
                <w:rFonts w:ascii="Liberation Mono" w:hAnsi="Liberation Mono"/>
                <w:color w:val="222222"/>
                <w:sz w:val="17"/>
              </w:rPr>
              <w:t xml:space="preserve">      |</w:t>
            </w:r>
            <w:r>
              <w:br/>
            </w:r>
            <w:r>
              <w:rPr>
                <w:rFonts w:ascii="Liberation Mono" w:hAnsi="Liberation Mono"/>
                <w:color w:val="222222"/>
                <w:sz w:val="17"/>
              </w:rPr>
              <w:t>3 TIMING</w:t>
            </w:r>
            <w:r>
              <w:br/>
            </w:r>
            <w:r>
              <w:rPr>
                <w:rFonts w:ascii="Liberation Mono" w:hAnsi="Liberation Mono"/>
                <w:color w:val="222222"/>
                <w:sz w:val="17"/>
              </w:rPr>
              <w:t xml:space="preserve">      |</w:t>
            </w:r>
            <w:r>
              <w:br/>
            </w:r>
            <w:r>
              <w:rPr>
                <w:rFonts w:ascii="Liberation Mono" w:hAnsi="Liberation Mono"/>
                <w:color w:val="222222"/>
                <w:sz w:val="17"/>
              </w:rPr>
              <w:t>4 SEGMENTER</w:t>
            </w:r>
            <w:r>
              <w:br/>
            </w:r>
            <w:r>
              <w:rPr>
                <w:rFonts w:ascii="Liberation Mono" w:hAnsi="Liberation Mono"/>
                <w:color w:val="222222"/>
                <w:sz w:val="17"/>
              </w:rPr>
              <w:t xml:space="preserve">      |</w:t>
            </w:r>
            <w:r>
              <w:br/>
            </w:r>
            <w:r>
              <w:rPr>
                <w:rFonts w:ascii="Liberation Mono" w:hAnsi="Liberation Mono"/>
                <w:color w:val="222222"/>
                <w:sz w:val="17"/>
              </w:rPr>
              <w:t>5 SCENE DIRECTOR [provider-capable]</w:t>
            </w:r>
            <w:r>
              <w:br/>
            </w:r>
            <w:r>
              <w:rPr>
                <w:rFonts w:ascii="Liberation Mono" w:hAnsi="Liberation Mono"/>
                <w:color w:val="222222"/>
                <w:sz w:val="17"/>
              </w:rPr>
              <w:t xml:space="preserve">      |</w:t>
            </w:r>
            <w:r>
              <w:br/>
            </w:r>
            <w:r>
              <w:rPr>
                <w:rFonts w:ascii="Liberation Mono" w:hAnsi="Liberation Mono"/>
                <w:color w:val="222222"/>
                <w:sz w:val="17"/>
              </w:rPr>
              <w:t>6 IMAGE GENERATOR [provider-capable]</w:t>
            </w:r>
            <w:r>
              <w:br/>
            </w:r>
            <w:r>
              <w:rPr>
                <w:rFonts w:ascii="Liberation Mono" w:hAnsi="Liberation Mono"/>
                <w:color w:val="222222"/>
                <w:sz w:val="17"/>
              </w:rPr>
              <w:t xml:space="preserve">      |</w:t>
            </w:r>
            <w:r>
              <w:br/>
            </w:r>
            <w:r>
              <w:rPr>
                <w:rFonts w:ascii="Liberation Mono" w:hAnsi="Liberation Mono"/>
                <w:color w:val="222222"/>
                <w:sz w:val="17"/>
              </w:rPr>
              <w:t>7 VIDEO GENERATOR [provider-capable]</w:t>
            </w:r>
            <w:r>
              <w:br/>
            </w:r>
            <w:r>
              <w:rPr>
                <w:rFonts w:ascii="Liberation Mono" w:hAnsi="Liberation Mono"/>
                <w:color w:val="222222"/>
                <w:sz w:val="17"/>
              </w:rPr>
              <w:t xml:space="preserve">      |</w:t>
            </w:r>
            <w:r>
              <w:br/>
            </w:r>
            <w:r>
              <w:rPr>
                <w:rFonts w:ascii="Liberation Mono" w:hAnsi="Liberation Mono"/>
                <w:color w:val="222222"/>
                <w:sz w:val="17"/>
              </w:rPr>
              <w:t>8 REVIEW [technical + optional AI provider]</w:t>
            </w:r>
            <w:r>
              <w:br/>
            </w:r>
            <w:r>
              <w:rPr>
                <w:rFonts w:ascii="Liberation Mono" w:hAnsi="Liberation Mono"/>
                <w:color w:val="222222"/>
                <w:sz w:val="17"/>
              </w:rPr>
              <w:t xml:space="preserve">      |</w:t>
            </w:r>
            <w:r>
              <w:br/>
            </w:r>
            <w:r>
              <w:rPr>
                <w:rFonts w:ascii="Liberation Mono" w:hAnsi="Liberation Mono"/>
                <w:color w:val="222222"/>
                <w:sz w:val="17"/>
              </w:rPr>
              <w:t xml:space="preserve">      +-- FAIL -&gt; REPAIR ROUTER -&gt; responsible node -&gt; REVIEW</w:t>
            </w:r>
            <w:r>
              <w:br/>
            </w:r>
            <w:r>
              <w:rPr>
                <w:rFonts w:ascii="Liberation Mono" w:hAnsi="Liberation Mono"/>
                <w:color w:val="222222"/>
                <w:sz w:val="17"/>
              </w:rPr>
              <w:t xml:space="preserve">      |</w:t>
            </w:r>
            <w:r>
              <w:br/>
            </w:r>
            <w:r>
              <w:rPr>
                <w:rFonts w:ascii="Liberation Mono" w:hAnsi="Liberation Mono"/>
                <w:color w:val="222222"/>
                <w:sz w:val="17"/>
              </w:rPr>
              <w:t xml:space="preserve">      +-- PASS</w:t>
            </w:r>
            <w:r>
              <w:br/>
            </w:r>
            <w:r>
              <w:rPr>
                <w:rFonts w:ascii="Liberation Mono" w:hAnsi="Liberation Mono"/>
                <w:color w:val="222222"/>
                <w:sz w:val="17"/>
              </w:rPr>
              <w:t xml:space="preserve">      v</w:t>
            </w:r>
            <w:r>
              <w:br/>
            </w:r>
            <w:r>
              <w:rPr>
                <w:rFonts w:ascii="Liberation Mono" w:hAnsi="Liberation Mono"/>
                <w:color w:val="222222"/>
                <w:sz w:val="17"/>
              </w:rPr>
              <w:t>9 EDITOR / COMPOSER</w:t>
            </w:r>
            <w:r>
              <w:br/>
            </w:r>
            <w:r>
              <w:rPr>
                <w:rFonts w:ascii="Liberation Mono" w:hAnsi="Liberation Mono"/>
                <w:color w:val="222222"/>
                <w:sz w:val="17"/>
              </w:rPr>
              <w:t xml:space="preserve">      |</w:t>
            </w:r>
            <w:r>
              <w:br/>
            </w:r>
            <w:r>
              <w:rPr>
                <w:rFonts w:ascii="Liberation Mono" w:hAnsi="Liberation Mono"/>
                <w:color w:val="222222"/>
                <w:sz w:val="17"/>
              </w:rPr>
              <w:t>10 EXPORT</w:t>
            </w:r>
          </w:p>
        </w:tc>
      </w:tr>
    </w:tbl>
    <w:p>
      <w:pPr>
        <w:spacing w:after="0"/>
      </w:pPr>
    </w:p>
    <w:p>
      <w:pPr>
        <w:pStyle w:val="Heading1"/>
        <w:keepNext/>
        <w:keepLines/>
      </w:pPr>
      <w:r>
        <w:t>3. Node-Based Engine vs Step/Window UI</w:t>
      </w:r>
    </w:p>
    <w:p>
      <w:pPr>
        <w:spacing w:after="100" w:line="259" w:lineRule="auto"/>
      </w:pPr>
      <w:r>
        <w:rPr>
          <w:rFonts w:ascii="Liberation Sans" w:hAnsi="Liberation Sans"/>
          <w:i w:val="0"/>
        </w:rPr>
        <w:t>The recommended design is not a compromise between two architectures; it is a separation of concerns. The execution model should be node-based, while the normal user experience should be step/window-based.</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944"/>
            <w:shd w:fill="17365D"/>
            <w:vAlign w:val="center"/>
          </w:tcPr>
          <w:p>
            <w:pPr>
              <w:jc w:val="left"/>
            </w:pPr>
            <w:r>
              <w:rPr>
                <w:rFonts w:ascii="Liberation Sans" w:hAnsi="Liberation Sans"/>
                <w:b/>
                <w:color w:val="FFFFFF"/>
                <w:sz w:val="17"/>
              </w:rPr>
              <w:t>Layer</w:t>
            </w:r>
          </w:p>
        </w:tc>
        <w:tc>
          <w:tcPr>
            <w:tcW w:type="dxa" w:w="2304"/>
            <w:shd w:fill="17365D"/>
            <w:vAlign w:val="center"/>
          </w:tcPr>
          <w:p>
            <w:pPr>
              <w:jc w:val="left"/>
            </w:pPr>
            <w:r>
              <w:rPr>
                <w:rFonts w:ascii="Liberation Sans" w:hAnsi="Liberation Sans"/>
                <w:b/>
                <w:color w:val="FFFFFF"/>
                <w:sz w:val="17"/>
              </w:rPr>
              <w:t>Recommendation</w:t>
            </w:r>
          </w:p>
        </w:tc>
        <w:tc>
          <w:tcPr>
            <w:tcW w:type="dxa" w:w="5040"/>
            <w:shd w:fill="17365D"/>
            <w:vAlign w:val="center"/>
          </w:tcPr>
          <w:p>
            <w:pPr>
              <w:jc w:val="left"/>
            </w:pPr>
            <w:r>
              <w:rPr>
                <w:rFonts w:ascii="Liberation Sans" w:hAnsi="Liberation Sans"/>
                <w:b/>
                <w:color w:val="FFFFFF"/>
                <w:sz w:val="17"/>
              </w:rPr>
              <w:t>Reason</w:t>
            </w:r>
          </w:p>
        </w:tc>
      </w:tr>
      <w:tr>
        <w:trPr>
          <w:cantSplit/>
        </w:trPr>
        <w:tc>
          <w:tcPr>
            <w:tcW w:type="dxa" w:w="3389"/>
            <w:vAlign w:val="top"/>
          </w:tcPr>
          <w:p>
            <w:pPr>
              <w:spacing w:after="0"/>
            </w:pPr>
            <w:r>
              <w:rPr>
                <w:rFonts w:ascii="Liberation Sans" w:hAnsi="Liberation Sans"/>
                <w:sz w:val="16"/>
              </w:rPr>
              <w:t>Execution engine</w:t>
            </w:r>
          </w:p>
        </w:tc>
        <w:tc>
          <w:tcPr>
            <w:tcW w:type="dxa" w:w="3389"/>
            <w:vAlign w:val="top"/>
          </w:tcPr>
          <w:p>
            <w:pPr>
              <w:spacing w:after="0"/>
            </w:pPr>
            <w:r>
              <w:rPr>
                <w:rFonts w:ascii="Liberation Sans" w:hAnsi="Liberation Sans"/>
                <w:sz w:val="16"/>
              </w:rPr>
              <w:t>Node-based</w:t>
            </w:r>
          </w:p>
        </w:tc>
        <w:tc>
          <w:tcPr>
            <w:tcW w:type="dxa" w:w="3389"/>
            <w:vAlign w:val="top"/>
          </w:tcPr>
          <w:p>
            <w:pPr>
              <w:spacing w:after="0"/>
            </w:pPr>
            <w:r>
              <w:rPr>
                <w:rFonts w:ascii="Liberation Sans" w:hAnsi="Liberation Sans"/>
                <w:sz w:val="16"/>
              </w:rPr>
              <w:t>Supports dependency scheduling, partial execution, retries, caching, loops, branches, and provider testing.</w:t>
            </w:r>
          </w:p>
        </w:tc>
      </w:tr>
      <w:tr>
        <w:trPr>
          <w:cantSplit/>
        </w:trPr>
        <w:tc>
          <w:tcPr>
            <w:tcW w:type="dxa" w:w="3389"/>
            <w:shd w:fill="F8FAFC"/>
            <w:vAlign w:val="top"/>
          </w:tcPr>
          <w:p>
            <w:pPr>
              <w:spacing w:after="0"/>
            </w:pPr>
            <w:r>
              <w:rPr>
                <w:rFonts w:ascii="Liberation Sans" w:hAnsi="Liberation Sans"/>
                <w:sz w:val="16"/>
              </w:rPr>
              <w:t>Normal production UI</w:t>
            </w:r>
          </w:p>
        </w:tc>
        <w:tc>
          <w:tcPr>
            <w:tcW w:type="dxa" w:w="3389"/>
            <w:shd w:fill="F8FAFC"/>
            <w:vAlign w:val="top"/>
          </w:tcPr>
          <w:p>
            <w:pPr>
              <w:spacing w:after="0"/>
            </w:pPr>
            <w:r>
              <w:rPr>
                <w:rFonts w:ascii="Liberation Sans" w:hAnsi="Liberation Sans"/>
                <w:sz w:val="16"/>
              </w:rPr>
              <w:t>Step/window-based</w:t>
            </w:r>
          </w:p>
        </w:tc>
        <w:tc>
          <w:tcPr>
            <w:tcW w:type="dxa" w:w="3389"/>
            <w:shd w:fill="F8FAFC"/>
            <w:vAlign w:val="top"/>
          </w:tcPr>
          <w:p>
            <w:pPr>
              <w:spacing w:after="0"/>
            </w:pPr>
            <w:r>
              <w:rPr>
                <w:rFonts w:ascii="Liberation Sans" w:hAnsi="Liberation Sans"/>
                <w:sz w:val="16"/>
              </w:rPr>
              <w:t>Keeps everyday creation simple and understandable.</w:t>
            </w:r>
          </w:p>
        </w:tc>
      </w:tr>
      <w:tr>
        <w:trPr>
          <w:cantSplit/>
        </w:trPr>
        <w:tc>
          <w:tcPr>
            <w:tcW w:type="dxa" w:w="3389"/>
            <w:vAlign w:val="top"/>
          </w:tcPr>
          <w:p>
            <w:pPr>
              <w:spacing w:after="0"/>
            </w:pPr>
            <w:r>
              <w:rPr>
                <w:rFonts w:ascii="Liberation Sans" w:hAnsi="Liberation Sans"/>
                <w:sz w:val="16"/>
              </w:rPr>
              <w:t>Advanced UI</w:t>
            </w:r>
          </w:p>
        </w:tc>
        <w:tc>
          <w:tcPr>
            <w:tcW w:type="dxa" w:w="3389"/>
            <w:vAlign w:val="top"/>
          </w:tcPr>
          <w:p>
            <w:pPr>
              <w:spacing w:after="0"/>
            </w:pPr>
            <w:r>
              <w:rPr>
                <w:rFonts w:ascii="Liberation Sans" w:hAnsi="Liberation Sans"/>
                <w:sz w:val="16"/>
              </w:rPr>
              <w:t>Workflow graph</w:t>
            </w:r>
          </w:p>
        </w:tc>
        <w:tc>
          <w:tcPr>
            <w:tcW w:type="dxa" w:w="3389"/>
            <w:vAlign w:val="top"/>
          </w:tcPr>
          <w:p>
            <w:pPr>
              <w:spacing w:after="0"/>
            </w:pPr>
            <w:r>
              <w:rPr>
                <w:rFonts w:ascii="Liberation Sans" w:hAnsi="Liberation Sans"/>
                <w:sz w:val="16"/>
              </w:rPr>
              <w:t>Exposes custom routing, debugging, branching, and provider development.</w:t>
            </w:r>
          </w:p>
        </w:tc>
      </w:tr>
      <w:tr>
        <w:trPr>
          <w:cantSplit/>
        </w:trPr>
        <w:tc>
          <w:tcPr>
            <w:tcW w:type="dxa" w:w="3389"/>
            <w:shd w:fill="F8FAFC"/>
            <w:vAlign w:val="top"/>
          </w:tcPr>
          <w:p>
            <w:pPr>
              <w:spacing w:after="0"/>
            </w:pPr>
            <w:r>
              <w:rPr>
                <w:rFonts w:ascii="Liberation Sans" w:hAnsi="Liberation Sans"/>
                <w:sz w:val="16"/>
              </w:rPr>
              <w:t>Source of truth</w:t>
            </w:r>
          </w:p>
        </w:tc>
        <w:tc>
          <w:tcPr>
            <w:tcW w:type="dxa" w:w="3389"/>
            <w:shd w:fill="F8FAFC"/>
            <w:vAlign w:val="top"/>
          </w:tcPr>
          <w:p>
            <w:pPr>
              <w:spacing w:after="0"/>
            </w:pPr>
            <w:r>
              <w:rPr>
                <w:rFonts w:ascii="Liberation Sans" w:hAnsi="Liberation Sans"/>
                <w:sz w:val="16"/>
              </w:rPr>
              <w:t>Backend node definitions</w:t>
            </w:r>
          </w:p>
        </w:tc>
        <w:tc>
          <w:tcPr>
            <w:tcW w:type="dxa" w:w="3389"/>
            <w:shd w:fill="F8FAFC"/>
            <w:vAlign w:val="top"/>
          </w:tcPr>
          <w:p>
            <w:pPr>
              <w:spacing w:after="0"/>
            </w:pPr>
            <w:r>
              <w:rPr>
                <w:rFonts w:ascii="Liberation Sans" w:hAnsi="Liberation Sans"/>
                <w:sz w:val="16"/>
              </w:rPr>
              <w:t>Prevents the Production UI and Workflow UI from diverging.</w:t>
            </w:r>
          </w:p>
        </w:tc>
      </w:tr>
    </w:tbl>
    <w:p>
      <w:pPr>
        <w:spacing w:after="20"/>
      </w:pPr>
    </w:p>
    <w:tbl>
      <w:tblPr>
        <w:tblW w:type="auto" w:w="0"/>
        <w:jc w:val="center"/>
        <w:tblLayout w:type="fixed"/>
        <w:tblLook w:firstColumn="1" w:firstRow="1" w:lastColumn="0" w:lastRow="0" w:noHBand="0" w:noVBand="1" w:val="04A0"/>
      </w:tblPr>
      <w:tblGrid>
        <w:gridCol w:w="115"/>
        <w:gridCol w:w="9360"/>
      </w:tblGrid>
      <w:tr>
        <w:trPr>
          <w:cantSplit/>
        </w:trPr>
        <w:tc>
          <w:tcPr>
            <w:tcW w:type="dxa" w:w="5083"/>
            <w:shd w:fill="A61C1C"/>
            <w:tcBorders>
              <w:top w:val="nil"/>
              <w:left w:val="nil"/>
              <w:bottom w:val="nil"/>
              <w:right w:val="nil"/>
            </w:tcBorders>
          </w:tcPr>
          <w:p/>
        </w:tc>
        <w:tc>
          <w:tcPr>
            <w:tcW w:type="dxa" w:w="5083"/>
            <w:shd w:fill="FCEBEC"/>
            <w:tcBorders>
              <w:top w:val="nil"/>
              <w:left w:val="nil"/>
              <w:bottom w:val="nil"/>
              <w:right w:val="nil"/>
            </w:tcBorders>
          </w:tcPr>
          <w:p>
            <w:pPr>
              <w:spacing w:after="40"/>
            </w:pPr>
            <w:r>
              <w:rPr>
                <w:rFonts w:ascii="Liberation Sans" w:hAnsi="Liberation Sans"/>
                <w:b/>
                <w:color w:val="A61C1C"/>
              </w:rPr>
              <w:t>Non-negotiable rule</w:t>
            </w:r>
          </w:p>
          <w:p>
            <w:pPr>
              <w:spacing w:after="0"/>
            </w:pPr>
            <w:r>
              <w:rPr>
                <w:rFonts w:ascii="Liberation Sans" w:hAnsi="Liberation Sans"/>
                <w:sz w:val="18"/>
              </w:rPr>
              <w:t>The Production view and Workflow view must operate on the same workflow, node registry, execution records, artifacts, and provider configuration. They are two views of one system, not two implementations.</w:t>
            </w:r>
          </w:p>
        </w:tc>
      </w:tr>
    </w:tbl>
    <w:p>
      <w:pPr>
        <w:spacing w:after="0"/>
      </w:pPr>
    </w:p>
    <w:p>
      <w:pPr>
        <w:pStyle w:val="Heading2"/>
        <w:keepNext/>
        <w:keepLines/>
      </w:pPr>
      <w:r>
        <w:t>3.1 Production View</w:t>
      </w:r>
    </w:p>
    <w:tbl>
      <w:tblPr>
        <w:tblW w:type="auto" w:w="0"/>
        <w:jc w:val="center"/>
        <w:tblLayout w:type="autofit"/>
        <w:tblLook w:firstColumn="1" w:firstRow="1" w:lastColumn="0" w:lastRow="0" w:noHBand="0" w:noVBand="1" w:val="04A0"/>
      </w:tblPr>
      <w:tblGrid>
        <w:gridCol w:w="10166"/>
      </w:tblGrid>
      <w:tr>
        <w:trPr>
          <w:cantSplit/>
        </w:trPr>
        <w:tc>
          <w:tcPr>
            <w:tcW w:type="dxa" w:w="10166"/>
            <w:shd w:fill="F7F8FA"/>
            <w:tcBorders>
              <w:top w:val="single" w:sz="6" w:color="D9DEE7"/>
              <w:left w:val="single" w:sz="6" w:color="D9DEE7"/>
              <w:bottom w:val="single" w:sz="6" w:color="D9DEE7"/>
              <w:right w:val="single" w:sz="6" w:color="D9DEE7"/>
            </w:tcBorders>
          </w:tcPr>
          <w:p>
            <w:pPr>
              <w:spacing w:after="0" w:before="0"/>
            </w:pPr>
            <w:r>
              <w:rPr>
                <w:rFonts w:ascii="Liberation Mono" w:hAnsi="Liberation Mono"/>
                <w:color w:val="222222"/>
                <w:sz w:val="17"/>
              </w:rPr>
              <w:t>Job: Why We Fear Being Alone</w:t>
            </w:r>
            <w:r>
              <w:br/>
            </w:r>
            <w:r>
              <w:rPr>
                <w:rFonts w:ascii="Liberation Mono" w:hAnsi="Liberation Mono"/>
                <w:color w:val="222222"/>
                <w:sz w:val="17"/>
              </w:rPr>
              <w:t>Channel: Philosophy Daily</w:t>
            </w:r>
            <w:r>
              <w:br/>
            </w:r>
            <w:r>
              <w:rPr>
                <w:rFonts w:ascii="Liberation Mono" w:hAnsi="Liberation Mono"/>
                <w:color w:val="222222"/>
                <w:sz w:val="17"/>
              </w:rPr>
            </w:r>
            <w:r>
              <w:br/>
            </w:r>
            <w:r>
              <w:rPr>
                <w:rFonts w:ascii="Liberation Mono" w:hAnsi="Liberation Mono"/>
                <w:color w:val="222222"/>
                <w:sz w:val="17"/>
              </w:rPr>
              <w:t>1 Script              COMPLETE</w:t>
            </w:r>
            <w:r>
              <w:br/>
            </w:r>
            <w:r>
              <w:rPr>
                <w:rFonts w:ascii="Liberation Mono" w:hAnsi="Liberation Mono"/>
                <w:color w:val="222222"/>
                <w:sz w:val="17"/>
              </w:rPr>
              <w:t>2 Voice               COMPLETE</w:t>
            </w:r>
            <w:r>
              <w:br/>
            </w:r>
            <w:r>
              <w:rPr>
                <w:rFonts w:ascii="Liberation Mono" w:hAnsi="Liberation Mono"/>
                <w:color w:val="222222"/>
                <w:sz w:val="17"/>
              </w:rPr>
              <w:t>3 Timing              COMPLETE</w:t>
            </w:r>
            <w:r>
              <w:br/>
            </w:r>
            <w:r>
              <w:rPr>
                <w:rFonts w:ascii="Liberation Mono" w:hAnsi="Liberation Mono"/>
                <w:color w:val="222222"/>
                <w:sz w:val="17"/>
              </w:rPr>
              <w:t>4 Segments            COMPLETE</w:t>
            </w:r>
            <w:r>
              <w:br/>
            </w:r>
            <w:r>
              <w:rPr>
                <w:rFonts w:ascii="Liberation Mono" w:hAnsi="Liberation Mono"/>
                <w:color w:val="222222"/>
                <w:sz w:val="17"/>
              </w:rPr>
              <w:t>5 Scenes              RUNNING</w:t>
            </w:r>
            <w:r>
              <w:br/>
            </w:r>
            <w:r>
              <w:rPr>
                <w:rFonts w:ascii="Liberation Mono" w:hAnsi="Liberation Mono"/>
                <w:color w:val="222222"/>
                <w:sz w:val="17"/>
              </w:rPr>
              <w:t>6 Images              WAITING</w:t>
            </w:r>
            <w:r>
              <w:br/>
            </w:r>
            <w:r>
              <w:rPr>
                <w:rFonts w:ascii="Liberation Mono" w:hAnsi="Liberation Mono"/>
                <w:color w:val="222222"/>
                <w:sz w:val="17"/>
              </w:rPr>
              <w:t>7 Videos              WAITING</w:t>
            </w:r>
            <w:r>
              <w:br/>
            </w:r>
            <w:r>
              <w:rPr>
                <w:rFonts w:ascii="Liberation Mono" w:hAnsi="Liberation Mono"/>
                <w:color w:val="222222"/>
                <w:sz w:val="17"/>
              </w:rPr>
              <w:t>8 Review              WAITING</w:t>
            </w:r>
            <w:r>
              <w:br/>
            </w:r>
            <w:r>
              <w:rPr>
                <w:rFonts w:ascii="Liberation Mono" w:hAnsi="Liberation Mono"/>
                <w:color w:val="222222"/>
                <w:sz w:val="17"/>
              </w:rPr>
              <w:t>9 Composer            WAITING</w:t>
            </w:r>
            <w:r>
              <w:br/>
            </w:r>
            <w:r>
              <w:rPr>
                <w:rFonts w:ascii="Liberation Mono" w:hAnsi="Liberation Mono"/>
                <w:color w:val="222222"/>
                <w:sz w:val="17"/>
              </w:rPr>
              <w:t>10 Export             WAITING</w:t>
            </w:r>
          </w:p>
        </w:tc>
      </w:tr>
    </w:tbl>
    <w:p>
      <w:pPr>
        <w:spacing w:after="0"/>
      </w:pPr>
    </w:p>
    <w:p>
      <w:pPr>
        <w:spacing w:after="100" w:line="259" w:lineRule="auto"/>
      </w:pPr>
      <w:r>
        <w:rPr>
          <w:rFonts w:ascii="Liberation Sans" w:hAnsi="Liberation Sans"/>
          <w:i w:val="0"/>
        </w:rPr>
        <w:t>Clicking a step opens a focused panel for that stage. Each step can expose actions such as Run, Test, Regenerate, Run From Here, View Input, View Output, and Open Diagnostics.</w:t>
      </w:r>
    </w:p>
    <w:p>
      <w:pPr>
        <w:pStyle w:val="Heading2"/>
        <w:keepNext/>
        <w:keepLines/>
      </w:pPr>
      <w:r>
        <w:t>3.2 Workflow View</w:t>
      </w:r>
    </w:p>
    <w:p>
      <w:pPr>
        <w:spacing w:after="100" w:line="259" w:lineRule="auto"/>
      </w:pPr>
      <w:r>
        <w:rPr>
          <w:rFonts w:ascii="Liberation Sans" w:hAnsi="Liberation Sans"/>
          <w:i w:val="0"/>
        </w:rPr>
        <w:t>The advanced Workflow view should expose the actual dependency graph. A default Job may look linear in Production view while the graph contains parallel branches for captions, music, validations, and other artifacts.</w:t>
      </w:r>
    </w:p>
    <w:tbl>
      <w:tblPr>
        <w:tblW w:type="auto" w:w="0"/>
        <w:jc w:val="center"/>
        <w:tblLayout w:type="autofit"/>
        <w:tblLook w:firstColumn="1" w:firstRow="1" w:lastColumn="0" w:lastRow="0" w:noHBand="0" w:noVBand="1" w:val="04A0"/>
      </w:tblPr>
      <w:tblGrid>
        <w:gridCol w:w="10166"/>
      </w:tblGrid>
      <w:tr>
        <w:trPr>
          <w:cantSplit/>
        </w:trPr>
        <w:tc>
          <w:tcPr>
            <w:tcW w:type="dxa" w:w="10166"/>
            <w:shd w:fill="F7F8FA"/>
            <w:tcBorders>
              <w:top w:val="single" w:sz="6" w:color="D9DEE7"/>
              <w:left w:val="single" w:sz="6" w:color="D9DEE7"/>
              <w:bottom w:val="single" w:sz="6" w:color="D9DEE7"/>
              <w:right w:val="single" w:sz="6" w:color="D9DEE7"/>
            </w:tcBorders>
          </w:tcPr>
          <w:p>
            <w:pPr>
              <w:spacing w:after="0" w:before="0"/>
            </w:pPr>
            <w:r>
              <w:rPr>
                <w:rFonts w:ascii="Liberation Mono" w:hAnsi="Liberation Mono"/>
                <w:color w:val="222222"/>
                <w:sz w:val="17"/>
              </w:rPr>
              <w:t xml:space="preserve">                         +--&gt; CAPTION GENERATOR -----+</w:t>
            </w:r>
            <w:r>
              <w:br/>
            </w:r>
            <w:r>
              <w:rPr>
                <w:rFonts w:ascii="Liberation Mono" w:hAnsi="Liberation Mono"/>
                <w:color w:val="222222"/>
                <w:sz w:val="17"/>
              </w:rPr>
              <w:t>TTS --&gt; TIMING --&gt; SEGMENTER --&gt; SCENE DIRECTOR --&gt; IMAGE --&gt; VIDEO --+--&gt; COMPOSER --&gt; EXPORT</w:t>
            </w:r>
            <w:r>
              <w:br/>
            </w:r>
            <w:r>
              <w:rPr>
                <w:rFonts w:ascii="Liberation Mono" w:hAnsi="Liberation Mono"/>
                <w:color w:val="222222"/>
                <w:sz w:val="17"/>
              </w:rPr>
              <w:t xml:space="preserve">                         |                                           |</w:t>
            </w:r>
            <w:r>
              <w:br/>
            </w:r>
            <w:r>
              <w:rPr>
                <w:rFonts w:ascii="Liberation Mono" w:hAnsi="Liberation Mono"/>
                <w:color w:val="222222"/>
                <w:sz w:val="17"/>
              </w:rPr>
              <w:t xml:space="preserve">                         +-------------------------------------------+</w:t>
            </w:r>
            <w:r>
              <w:br/>
            </w:r>
            <w:r>
              <w:rPr>
                <w:rFonts w:ascii="Liberation Mono" w:hAnsi="Liberation Mono"/>
                <w:color w:val="222222"/>
                <w:sz w:val="17"/>
              </w:rPr>
              <w:t>CHANNEL / JOB ------------------&gt; MUSIC / BRANDING ------------------+</w:t>
            </w:r>
          </w:p>
        </w:tc>
      </w:tr>
    </w:tbl>
    <w:p>
      <w:pPr>
        <w:spacing w:after="0"/>
      </w:pPr>
    </w:p>
    <w:p>
      <w:pPr>
        <w:pStyle w:val="Heading1"/>
        <w:keepNext/>
        <w:keepLines/>
      </w:pPr>
      <w:r>
        <w:t>4. Core Domain Model</w:t>
      </w:r>
    </w:p>
    <w:p>
      <w:pPr>
        <w:pStyle w:val="Heading2"/>
        <w:keepNext/>
        <w:keepLines/>
      </w:pPr>
      <w:r>
        <w:t>4.1 Channel Profile</w:t>
      </w:r>
    </w:p>
    <w:p>
      <w:pPr>
        <w:spacing w:after="100" w:line="259" w:lineRule="auto"/>
      </w:pPr>
      <w:r>
        <w:rPr>
          <w:rFonts w:ascii="Liberation Sans" w:hAnsi="Liberation Sans"/>
          <w:i w:val="0"/>
        </w:rPr>
        <w:t>A Channel Profile is a reusable content identity. It should live above Jobs and should not be modeled as a normal processing node. Jobs load a Channel Profile to inherit consistent creative, brand, provider, and export defaults.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1944"/>
            <w:shd w:fill="17365D"/>
            <w:vAlign w:val="center"/>
          </w:tcPr>
          <w:p>
            <w:pPr>
              <w:jc w:val="left"/>
            </w:pPr>
            <w:r>
              <w:rPr>
                <w:rFonts w:ascii="Liberation Sans" w:hAnsi="Liberation Sans"/>
                <w:b/>
                <w:color w:val="FFFFFF"/>
                <w:sz w:val="17"/>
              </w:rPr>
              <w:t>Category</w:t>
            </w:r>
          </w:p>
        </w:tc>
        <w:tc>
          <w:tcPr>
            <w:tcW w:type="dxa" w:w="7344"/>
            <w:shd w:fill="17365D"/>
            <w:vAlign w:val="center"/>
          </w:tcPr>
          <w:p>
            <w:pPr>
              <w:jc w:val="left"/>
            </w:pPr>
            <w:r>
              <w:rPr>
                <w:rFonts w:ascii="Liberation Sans" w:hAnsi="Liberation Sans"/>
                <w:b/>
                <w:color w:val="FFFFFF"/>
                <w:sz w:val="17"/>
              </w:rPr>
              <w:t>Recommended settings</w:t>
            </w:r>
          </w:p>
        </w:tc>
      </w:tr>
      <w:tr>
        <w:trPr>
          <w:cantSplit/>
        </w:trPr>
        <w:tc>
          <w:tcPr>
            <w:tcW w:type="dxa" w:w="5083"/>
            <w:vAlign w:val="top"/>
          </w:tcPr>
          <w:p>
            <w:pPr>
              <w:spacing w:after="0"/>
            </w:pPr>
            <w:r>
              <w:rPr>
                <w:rFonts w:ascii="Liberation Sans" w:hAnsi="Liberation Sans"/>
                <w:sz w:val="16"/>
              </w:rPr>
              <w:t>Identity</w:t>
            </w:r>
          </w:p>
        </w:tc>
        <w:tc>
          <w:tcPr>
            <w:tcW w:type="dxa" w:w="5083"/>
            <w:vAlign w:val="top"/>
          </w:tcPr>
          <w:p>
            <w:pPr>
              <w:spacing w:after="0"/>
            </w:pPr>
            <w:r>
              <w:rPr>
                <w:rFonts w:ascii="Liberation Sans" w:hAnsi="Liberation Sans"/>
                <w:sz w:val="16"/>
              </w:rPr>
              <w:t>Channel name, optional logo, logo enabled/disabled, logo position, size, opacity.</w:t>
            </w:r>
          </w:p>
        </w:tc>
      </w:tr>
      <w:tr>
        <w:trPr>
          <w:cantSplit/>
        </w:trPr>
        <w:tc>
          <w:tcPr>
            <w:tcW w:type="dxa" w:w="5083"/>
            <w:shd w:fill="F8FAFC"/>
            <w:vAlign w:val="top"/>
          </w:tcPr>
          <w:p>
            <w:pPr>
              <w:spacing w:after="0"/>
            </w:pPr>
            <w:r>
              <w:rPr>
                <w:rFonts w:ascii="Liberation Sans" w:hAnsi="Liberation Sans"/>
                <w:sz w:val="16"/>
              </w:rPr>
              <w:t>Content</w:t>
            </w:r>
          </w:p>
        </w:tc>
        <w:tc>
          <w:tcPr>
            <w:tcW w:type="dxa" w:w="5083"/>
            <w:shd w:fill="F8FAFC"/>
            <w:vAlign w:val="top"/>
          </w:tcPr>
          <w:p>
            <w:pPr>
              <w:spacing w:after="0"/>
            </w:pPr>
            <w:r>
              <w:rPr>
                <w:rFonts w:ascii="Liberation Sans" w:hAnsi="Liberation Sans"/>
                <w:sz w:val="16"/>
              </w:rPr>
              <w:t>Niche, audience, language, script style, hook style, CTA style, duration targets.</w:t>
            </w:r>
          </w:p>
        </w:tc>
      </w:tr>
      <w:tr>
        <w:trPr>
          <w:cantSplit/>
        </w:trPr>
        <w:tc>
          <w:tcPr>
            <w:tcW w:type="dxa" w:w="5083"/>
            <w:vAlign w:val="top"/>
          </w:tcPr>
          <w:p>
            <w:pPr>
              <w:spacing w:after="0"/>
            </w:pPr>
            <w:r>
              <w:rPr>
                <w:rFonts w:ascii="Liberation Sans" w:hAnsi="Liberation Sans"/>
                <w:sz w:val="16"/>
              </w:rPr>
              <w:t>Tone &amp; mood</w:t>
            </w:r>
          </w:p>
        </w:tc>
        <w:tc>
          <w:tcPr>
            <w:tcW w:type="dxa" w:w="5083"/>
            <w:vAlign w:val="top"/>
          </w:tcPr>
          <w:p>
            <w:pPr>
              <w:spacing w:after="0"/>
            </w:pPr>
            <w:r>
              <w:rPr>
                <w:rFonts w:ascii="Liberation Sans" w:hAnsi="Liberation Sans"/>
                <w:sz w:val="16"/>
              </w:rPr>
              <w:t>Primary tone, mood ranges, narrative voice, intensity rules.</w:t>
            </w:r>
          </w:p>
        </w:tc>
      </w:tr>
      <w:tr>
        <w:trPr>
          <w:cantSplit/>
        </w:trPr>
        <w:tc>
          <w:tcPr>
            <w:tcW w:type="dxa" w:w="5083"/>
            <w:shd w:fill="F8FAFC"/>
            <w:vAlign w:val="top"/>
          </w:tcPr>
          <w:p>
            <w:pPr>
              <w:spacing w:after="0"/>
            </w:pPr>
            <w:r>
              <w:rPr>
                <w:rFonts w:ascii="Liberation Sans" w:hAnsi="Liberation Sans"/>
                <w:sz w:val="16"/>
              </w:rPr>
              <w:t>Visual direction</w:t>
            </w:r>
          </w:p>
        </w:tc>
        <w:tc>
          <w:tcPr>
            <w:tcW w:type="dxa" w:w="5083"/>
            <w:shd w:fill="F8FAFC"/>
            <w:vAlign w:val="top"/>
          </w:tcPr>
          <w:p>
            <w:pPr>
              <w:spacing w:after="0"/>
            </w:pPr>
            <w:r>
              <w:rPr>
                <w:rFonts w:ascii="Liberation Sans" w:hAnsi="Liberation Sans"/>
                <w:sz w:val="16"/>
              </w:rPr>
              <w:t>Image style, visual pattern, color palette, lighting, camera style, character style, continuity rules, negative prompts, references.</w:t>
            </w:r>
          </w:p>
        </w:tc>
      </w:tr>
      <w:tr>
        <w:trPr>
          <w:cantSplit/>
        </w:trPr>
        <w:tc>
          <w:tcPr>
            <w:tcW w:type="dxa" w:w="5083"/>
            <w:vAlign w:val="top"/>
          </w:tcPr>
          <w:p>
            <w:pPr>
              <w:spacing w:after="0"/>
            </w:pPr>
            <w:r>
              <w:rPr>
                <w:rFonts w:ascii="Liberation Sans" w:hAnsi="Liberation Sans"/>
                <w:sz w:val="16"/>
              </w:rPr>
              <w:t>Audio identity</w:t>
            </w:r>
          </w:p>
        </w:tc>
        <w:tc>
          <w:tcPr>
            <w:tcW w:type="dxa" w:w="5083"/>
            <w:vAlign w:val="top"/>
          </w:tcPr>
          <w:p>
            <w:pPr>
              <w:spacing w:after="0"/>
            </w:pPr>
            <w:r>
              <w:rPr>
                <w:rFonts w:ascii="Liberation Sans" w:hAnsi="Liberation Sans"/>
                <w:sz w:val="16"/>
              </w:rPr>
              <w:t>Default TTS voice/provider, music defaults, loudness/ducking preferences.</w:t>
            </w:r>
          </w:p>
        </w:tc>
      </w:tr>
      <w:tr>
        <w:trPr>
          <w:cantSplit/>
        </w:trPr>
        <w:tc>
          <w:tcPr>
            <w:tcW w:type="dxa" w:w="5083"/>
            <w:shd w:fill="F8FAFC"/>
            <w:vAlign w:val="top"/>
          </w:tcPr>
          <w:p>
            <w:pPr>
              <w:spacing w:after="0"/>
            </w:pPr>
            <w:r>
              <w:rPr>
                <w:rFonts w:ascii="Liberation Sans" w:hAnsi="Liberation Sans"/>
                <w:sz w:val="16"/>
              </w:rPr>
              <w:t>Captions</w:t>
            </w:r>
          </w:p>
        </w:tc>
        <w:tc>
          <w:tcPr>
            <w:tcW w:type="dxa" w:w="5083"/>
            <w:shd w:fill="F8FAFC"/>
            <w:vAlign w:val="top"/>
          </w:tcPr>
          <w:p>
            <w:pPr>
              <w:spacing w:after="0"/>
            </w:pPr>
            <w:r>
              <w:rPr>
                <w:rFonts w:ascii="Liberation Sans" w:hAnsi="Liberation Sans"/>
                <w:sz w:val="16"/>
              </w:rPr>
              <w:t>Preset, position, font treatment, animation/highlight preferences.</w:t>
            </w:r>
          </w:p>
        </w:tc>
      </w:tr>
      <w:tr>
        <w:trPr>
          <w:cantSplit/>
        </w:trPr>
        <w:tc>
          <w:tcPr>
            <w:tcW w:type="dxa" w:w="5083"/>
            <w:vAlign w:val="top"/>
          </w:tcPr>
          <w:p>
            <w:pPr>
              <w:spacing w:after="0"/>
            </w:pPr>
            <w:r>
              <w:rPr>
                <w:rFonts w:ascii="Liberation Sans" w:hAnsi="Liberation Sans"/>
                <w:sz w:val="16"/>
              </w:rPr>
              <w:t>Providers</w:t>
            </w:r>
          </w:p>
        </w:tc>
        <w:tc>
          <w:tcPr>
            <w:tcW w:type="dxa" w:w="5083"/>
            <w:vAlign w:val="top"/>
          </w:tcPr>
          <w:p>
            <w:pPr>
              <w:spacing w:after="0"/>
            </w:pPr>
            <w:r>
              <w:rPr>
                <w:rFonts w:ascii="Liberation Sans" w:hAnsi="Liberation Sans"/>
                <w:sz w:val="16"/>
              </w:rPr>
              <w:t>Default provider instance per capable stage plus optional fallback chain.</w:t>
            </w:r>
          </w:p>
        </w:tc>
      </w:tr>
      <w:tr>
        <w:trPr>
          <w:cantSplit/>
        </w:trPr>
        <w:tc>
          <w:tcPr>
            <w:tcW w:type="dxa" w:w="5083"/>
            <w:shd w:fill="F8FAFC"/>
            <w:vAlign w:val="top"/>
          </w:tcPr>
          <w:p>
            <w:pPr>
              <w:spacing w:after="0"/>
            </w:pPr>
            <w:r>
              <w:rPr>
                <w:rFonts w:ascii="Liberation Sans" w:hAnsi="Liberation Sans"/>
                <w:sz w:val="16"/>
              </w:rPr>
              <w:t>Review policy</w:t>
            </w:r>
          </w:p>
        </w:tc>
        <w:tc>
          <w:tcPr>
            <w:tcW w:type="dxa" w:w="5083"/>
            <w:shd w:fill="F8FAFC"/>
            <w:vAlign w:val="top"/>
          </w:tcPr>
          <w:p>
            <w:pPr>
              <w:spacing w:after="0"/>
            </w:pPr>
            <w:r>
              <w:rPr>
                <w:rFonts w:ascii="Liberation Sans" w:hAnsi="Liberation Sans"/>
                <w:sz w:val="16"/>
              </w:rPr>
              <w:t>Quality thresholds, retries, escalation behavior, human checkpoints.</w:t>
            </w:r>
          </w:p>
        </w:tc>
      </w:tr>
      <w:tr>
        <w:trPr>
          <w:cantSplit/>
        </w:trPr>
        <w:tc>
          <w:tcPr>
            <w:tcW w:type="dxa" w:w="5083"/>
            <w:vAlign w:val="top"/>
          </w:tcPr>
          <w:p>
            <w:pPr>
              <w:spacing w:after="0"/>
            </w:pPr>
            <w:r>
              <w:rPr>
                <w:rFonts w:ascii="Liberation Sans" w:hAnsi="Liberation Sans"/>
                <w:sz w:val="16"/>
              </w:rPr>
              <w:t>Export</w:t>
            </w:r>
          </w:p>
        </w:tc>
        <w:tc>
          <w:tcPr>
            <w:tcW w:type="dxa" w:w="5083"/>
            <w:vAlign w:val="top"/>
          </w:tcPr>
          <w:p>
            <w:pPr>
              <w:spacing w:after="0"/>
            </w:pPr>
            <w:r>
              <w:rPr>
                <w:rFonts w:ascii="Liberation Sans" w:hAnsi="Liberation Sans"/>
                <w:sz w:val="16"/>
              </w:rPr>
              <w:t>Aspect ratio, resolution, frame rate, codec/profile, branding defaults.</w:t>
            </w:r>
          </w:p>
        </w:tc>
      </w:tr>
    </w:tbl>
    <w:p>
      <w:pPr>
        <w:spacing w:after="20"/>
      </w:pPr>
    </w:p>
    <w:p>
      <w:pPr>
        <w:pStyle w:val="Heading2"/>
        <w:keepNext/>
        <w:keepLines/>
      </w:pPr>
      <w:r>
        <w:t>4.2 Visual Direction and Pattern</w:t>
      </w:r>
    </w:p>
    <w:p>
      <w:pPr>
        <w:spacing w:after="100" w:line="259" w:lineRule="auto"/>
      </w:pPr>
      <w:r>
        <w:rPr>
          <w:rFonts w:ascii="Liberation Sans" w:hAnsi="Liberation Sans"/>
          <w:i w:val="0"/>
        </w:rPr>
        <w:t>"Pattern to follow" should be treated as structured visual direction rather than one long free-text field. This makes the Scene Director more deterministic and easier to reuse across a Channel.</w:t>
      </w:r>
    </w:p>
    <w:tbl>
      <w:tblPr>
        <w:tblW w:type="auto" w:w="0"/>
        <w:jc w:val="center"/>
        <w:tblLayout w:type="autofit"/>
        <w:tblLook w:firstColumn="1" w:firstRow="1" w:lastColumn="0" w:lastRow="0" w:noHBand="0" w:noVBand="1" w:val="04A0"/>
      </w:tblPr>
      <w:tblGrid>
        <w:gridCol w:w="10166"/>
      </w:tblGrid>
      <w:tr>
        <w:trPr>
          <w:cantSplit/>
        </w:trPr>
        <w:tc>
          <w:tcPr>
            <w:tcW w:type="dxa" w:w="10166"/>
            <w:shd w:fill="F7F8FA"/>
            <w:tcBorders>
              <w:top w:val="single" w:sz="6" w:color="D9DEE7"/>
              <w:left w:val="single" w:sz="6" w:color="D9DEE7"/>
              <w:bottom w:val="single" w:sz="6" w:color="D9DEE7"/>
              <w:right w:val="single" w:sz="6" w:color="D9DEE7"/>
            </w:tcBorders>
          </w:tcPr>
          <w:p>
            <w:pPr>
              <w:spacing w:after="0" w:before="0"/>
            </w:pPr>
            <w:r>
              <w:rPr>
                <w:rFonts w:ascii="Liberation Mono" w:hAnsi="Liberation Mono"/>
                <w:color w:val="222222"/>
                <w:sz w:val="17"/>
              </w:rPr>
              <w:t>Visual Style: cinematic realism</w:t>
            </w:r>
            <w:r>
              <w:br/>
            </w:r>
            <w:r>
              <w:rPr>
                <w:rFonts w:ascii="Liberation Mono" w:hAnsi="Liberation Mono"/>
                <w:color w:val="222222"/>
                <w:sz w:val="17"/>
              </w:rPr>
              <w:t>Pattern:</w:t>
            </w:r>
            <w:r>
              <w:br/>
            </w:r>
            <w:r>
              <w:rPr>
                <w:rFonts w:ascii="Liberation Mono" w:hAnsi="Liberation Mono"/>
                <w:color w:val="222222"/>
                <w:sz w:val="17"/>
              </w:rPr>
              <w:t xml:space="preserve">  Hook           -&gt; extreme close-up</w:t>
            </w:r>
            <w:r>
              <w:br/>
            </w:r>
            <w:r>
              <w:rPr>
                <w:rFonts w:ascii="Liberation Mono" w:hAnsi="Liberation Mono"/>
                <w:color w:val="222222"/>
                <w:sz w:val="17"/>
              </w:rPr>
              <w:t xml:space="preserve">  Explanation    -&gt; medium cinematic shot</w:t>
            </w:r>
            <w:r>
              <w:br/>
            </w:r>
            <w:r>
              <w:rPr>
                <w:rFonts w:ascii="Liberation Mono" w:hAnsi="Liberation Mono"/>
                <w:color w:val="222222"/>
                <w:sz w:val="17"/>
              </w:rPr>
              <w:t xml:space="preserve">  Emotional beat -&gt; wide environmental shot</w:t>
            </w:r>
            <w:r>
              <w:br/>
            </w:r>
            <w:r>
              <w:rPr>
                <w:rFonts w:ascii="Liberation Mono" w:hAnsi="Liberation Mono"/>
                <w:color w:val="222222"/>
                <w:sz w:val="17"/>
              </w:rPr>
              <w:t xml:space="preserve">  Ending         -&gt; symbolic visual</w:t>
            </w:r>
            <w:r>
              <w:br/>
            </w:r>
            <w:r>
              <w:rPr>
                <w:rFonts w:ascii="Liberation Mono" w:hAnsi="Liberation Mono"/>
                <w:color w:val="222222"/>
                <w:sz w:val="17"/>
              </w:rPr>
              <w:t>Palette: dark blue + amber accents</w:t>
            </w:r>
            <w:r>
              <w:br/>
            </w:r>
            <w:r>
              <w:rPr>
                <w:rFonts w:ascii="Liberation Mono" w:hAnsi="Liberation Mono"/>
                <w:color w:val="222222"/>
                <w:sz w:val="17"/>
              </w:rPr>
              <w:t>Lighting: moody / high contrast</w:t>
            </w:r>
            <w:r>
              <w:br/>
            </w:r>
            <w:r>
              <w:rPr>
                <w:rFonts w:ascii="Liberation Mono" w:hAnsi="Liberation Mono"/>
                <w:color w:val="222222"/>
                <w:sz w:val="17"/>
              </w:rPr>
              <w:t>Continuity: same protagonist and wardrobe unless scene explicitly changes them</w:t>
            </w:r>
          </w:p>
        </w:tc>
      </w:tr>
    </w:tbl>
    <w:p>
      <w:pPr>
        <w:spacing w:after="0"/>
      </w:pPr>
    </w:p>
    <w:p>
      <w:pPr>
        <w:pStyle w:val="Heading2"/>
        <w:keepNext/>
        <w:keepLines/>
      </w:pPr>
      <w:r>
        <w:t>4.3 Job</w:t>
      </w:r>
    </w:p>
    <w:p>
      <w:pPr>
        <w:spacing w:after="100" w:line="259" w:lineRule="auto"/>
      </w:pPr>
      <w:r>
        <w:rPr>
          <w:rFonts w:ascii="Liberation Sans" w:hAnsi="Liberation Sans"/>
          <w:i w:val="0"/>
        </w:rPr>
        <w:t>A Job is one production run. It is displayed as Step 0 because it is where the user selects the Channel, topic/idea, workflow, duration, format, and execution mode. Internally, however, Job should be an orchestration object rather than a normal media-processing node.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7365D"/>
            <w:vAlign w:val="center"/>
          </w:tcPr>
          <w:p>
            <w:pPr>
              <w:jc w:val="left"/>
            </w:pPr>
            <w:r>
              <w:rPr>
                <w:rFonts w:ascii="Liberation Sans" w:hAnsi="Liberation Sans"/>
                <w:b/>
                <w:color w:val="FFFFFF"/>
                <w:sz w:val="17"/>
              </w:rPr>
              <w:t>Job responsibility</w:t>
            </w:r>
          </w:p>
        </w:tc>
        <w:tc>
          <w:tcPr>
            <w:tcW w:type="dxa" w:w="5083"/>
            <w:shd w:fill="17365D"/>
            <w:vAlign w:val="center"/>
          </w:tcPr>
          <w:p>
            <w:pPr>
              <w:jc w:val="left"/>
            </w:pPr>
            <w:r>
              <w:rPr>
                <w:rFonts w:ascii="Liberation Sans" w:hAnsi="Liberation Sans"/>
                <w:b/>
                <w:color w:val="FFFFFF"/>
                <w:sz w:val="17"/>
              </w:rPr>
              <w:t>Notes</w:t>
            </w:r>
          </w:p>
        </w:tc>
      </w:tr>
      <w:tr>
        <w:trPr>
          <w:cantSplit/>
        </w:trPr>
        <w:tc>
          <w:tcPr>
            <w:tcW w:type="dxa" w:w="5083"/>
            <w:vAlign w:val="top"/>
          </w:tcPr>
          <w:p>
            <w:pPr>
              <w:spacing w:after="0"/>
            </w:pPr>
            <w:r>
              <w:rPr>
                <w:rFonts w:ascii="Liberation Sans" w:hAnsi="Liberation Sans"/>
                <w:sz w:val="16"/>
              </w:rPr>
              <w:t>Load Channel</w:t>
            </w:r>
          </w:p>
        </w:tc>
        <w:tc>
          <w:tcPr>
            <w:tcW w:type="dxa" w:w="5083"/>
            <w:vAlign w:val="top"/>
          </w:tcPr>
          <w:p>
            <w:pPr>
              <w:spacing w:after="0"/>
            </w:pPr>
            <w:r>
              <w:rPr>
                <w:rFonts w:ascii="Liberation Sans" w:hAnsi="Liberation Sans"/>
                <w:sz w:val="16"/>
              </w:rPr>
              <w:t>Select a Channel Profile or use an optional Ad-hoc/Default profile.</w:t>
            </w:r>
          </w:p>
        </w:tc>
      </w:tr>
      <w:tr>
        <w:trPr>
          <w:cantSplit/>
        </w:trPr>
        <w:tc>
          <w:tcPr>
            <w:tcW w:type="dxa" w:w="5083"/>
            <w:shd w:fill="F8FAFC"/>
            <w:vAlign w:val="top"/>
          </w:tcPr>
          <w:p>
            <w:pPr>
              <w:spacing w:after="0"/>
            </w:pPr>
            <w:r>
              <w:rPr>
                <w:rFonts w:ascii="Liberation Sans" w:hAnsi="Liberation Sans"/>
                <w:sz w:val="16"/>
              </w:rPr>
              <w:t>Select Workflow</w:t>
            </w:r>
          </w:p>
        </w:tc>
        <w:tc>
          <w:tcPr>
            <w:tcW w:type="dxa" w:w="5083"/>
            <w:shd w:fill="F8FAFC"/>
            <w:vAlign w:val="top"/>
          </w:tcPr>
          <w:p>
            <w:pPr>
              <w:spacing w:after="0"/>
            </w:pPr>
            <w:r>
              <w:rPr>
                <w:rFonts w:ascii="Liberation Sans" w:hAnsi="Liberation Sans"/>
                <w:sz w:val="16"/>
              </w:rPr>
              <w:t>Default channel workflow or an explicit workflow/template.</w:t>
            </w:r>
          </w:p>
        </w:tc>
      </w:tr>
      <w:tr>
        <w:trPr>
          <w:cantSplit/>
        </w:trPr>
        <w:tc>
          <w:tcPr>
            <w:tcW w:type="dxa" w:w="5083"/>
            <w:vAlign w:val="top"/>
          </w:tcPr>
          <w:p>
            <w:pPr>
              <w:spacing w:after="0"/>
            </w:pPr>
            <w:r>
              <w:rPr>
                <w:rFonts w:ascii="Liberation Sans" w:hAnsi="Liberation Sans"/>
                <w:sz w:val="16"/>
              </w:rPr>
              <w:t>Capture input</w:t>
            </w:r>
          </w:p>
        </w:tc>
        <w:tc>
          <w:tcPr>
            <w:tcW w:type="dxa" w:w="5083"/>
            <w:vAlign w:val="top"/>
          </w:tcPr>
          <w:p>
            <w:pPr>
              <w:spacing w:after="0"/>
            </w:pPr>
            <w:r>
              <w:rPr>
                <w:rFonts w:ascii="Liberation Sans" w:hAnsi="Liberation Sans"/>
                <w:sz w:val="16"/>
              </w:rPr>
              <w:t>Topic, idea, pasted script, source reference, or automatic generation request.</w:t>
            </w:r>
          </w:p>
        </w:tc>
      </w:tr>
      <w:tr>
        <w:trPr>
          <w:cantSplit/>
        </w:trPr>
        <w:tc>
          <w:tcPr>
            <w:tcW w:type="dxa" w:w="5083"/>
            <w:shd w:fill="F8FAFC"/>
            <w:vAlign w:val="top"/>
          </w:tcPr>
          <w:p>
            <w:pPr>
              <w:spacing w:after="0"/>
            </w:pPr>
            <w:r>
              <w:rPr>
                <w:rFonts w:ascii="Liberation Sans" w:hAnsi="Liberation Sans"/>
                <w:sz w:val="16"/>
              </w:rPr>
              <w:t>Choose execution mode</w:t>
            </w:r>
          </w:p>
        </w:tc>
        <w:tc>
          <w:tcPr>
            <w:tcW w:type="dxa" w:w="5083"/>
            <w:shd w:fill="F8FAFC"/>
            <w:vAlign w:val="top"/>
          </w:tcPr>
          <w:p>
            <w:pPr>
              <w:spacing w:after="0"/>
            </w:pPr>
            <w:r>
              <w:rPr>
                <w:rFonts w:ascii="Liberation Sans" w:hAnsi="Liberation Sans"/>
                <w:sz w:val="16"/>
              </w:rPr>
              <w:t>Manual, Assisted, or Automatic.</w:t>
            </w:r>
          </w:p>
        </w:tc>
      </w:tr>
      <w:tr>
        <w:trPr>
          <w:cantSplit/>
        </w:trPr>
        <w:tc>
          <w:tcPr>
            <w:tcW w:type="dxa" w:w="5083"/>
            <w:vAlign w:val="top"/>
          </w:tcPr>
          <w:p>
            <w:pPr>
              <w:spacing w:after="0"/>
            </w:pPr>
            <w:r>
              <w:rPr>
                <w:rFonts w:ascii="Liberation Sans" w:hAnsi="Liberation Sans"/>
                <w:sz w:val="16"/>
              </w:rPr>
              <w:t>Track state</w:t>
            </w:r>
          </w:p>
        </w:tc>
        <w:tc>
          <w:tcPr>
            <w:tcW w:type="dxa" w:w="5083"/>
            <w:vAlign w:val="top"/>
          </w:tcPr>
          <w:p>
            <w:pPr>
              <w:spacing w:after="0"/>
            </w:pPr>
            <w:r>
              <w:rPr>
                <w:rFonts w:ascii="Liberation Sans" w:hAnsi="Liberation Sans"/>
                <w:sz w:val="16"/>
              </w:rPr>
              <w:t>Queued, running, paused, completed, failed, canceled.</w:t>
            </w:r>
          </w:p>
        </w:tc>
      </w:tr>
      <w:tr>
        <w:trPr>
          <w:cantSplit/>
        </w:trPr>
        <w:tc>
          <w:tcPr>
            <w:tcW w:type="dxa" w:w="5083"/>
            <w:shd w:fill="F8FAFC"/>
            <w:vAlign w:val="top"/>
          </w:tcPr>
          <w:p>
            <w:pPr>
              <w:spacing w:after="0"/>
            </w:pPr>
            <w:r>
              <w:rPr>
                <w:rFonts w:ascii="Liberation Sans" w:hAnsi="Liberation Sans"/>
                <w:sz w:val="16"/>
              </w:rPr>
              <w:t>Own artifacts</w:t>
            </w:r>
          </w:p>
        </w:tc>
        <w:tc>
          <w:tcPr>
            <w:tcW w:type="dxa" w:w="5083"/>
            <w:shd w:fill="F8FAFC"/>
            <w:vAlign w:val="top"/>
          </w:tcPr>
          <w:p>
            <w:pPr>
              <w:spacing w:after="0"/>
            </w:pPr>
            <w:r>
              <w:rPr>
                <w:rFonts w:ascii="Liberation Sans" w:hAnsi="Liberation Sans"/>
                <w:sz w:val="16"/>
              </w:rPr>
              <w:t>References to script, audio, alignment, segments, scene specs, images, videos, timeline, export.</w:t>
            </w:r>
          </w:p>
        </w:tc>
      </w:tr>
      <w:tr>
        <w:trPr>
          <w:cantSplit/>
        </w:trPr>
        <w:tc>
          <w:tcPr>
            <w:tcW w:type="dxa" w:w="5083"/>
            <w:vAlign w:val="top"/>
          </w:tcPr>
          <w:p>
            <w:pPr>
              <w:spacing w:after="0"/>
            </w:pPr>
            <w:r>
              <w:rPr>
                <w:rFonts w:ascii="Liberation Sans" w:hAnsi="Liberation Sans"/>
                <w:sz w:val="16"/>
              </w:rPr>
              <w:t>Preserve reproducibility</w:t>
            </w:r>
          </w:p>
        </w:tc>
        <w:tc>
          <w:tcPr>
            <w:tcW w:type="dxa" w:w="5083"/>
            <w:vAlign w:val="top"/>
          </w:tcPr>
          <w:p>
            <w:pPr>
              <w:spacing w:after="0"/>
            </w:pPr>
            <w:r>
              <w:rPr>
                <w:rFonts w:ascii="Liberation Sans" w:hAnsi="Liberation Sans"/>
                <w:sz w:val="16"/>
              </w:rPr>
              <w:t>Snapshot non-secret Channel configuration and workflow version at creation/start.</w:t>
            </w:r>
          </w:p>
        </w:tc>
      </w:tr>
    </w:tbl>
    <w:p>
      <w:pPr>
        <w:spacing w:after="20"/>
      </w:pPr>
    </w:p>
    <w:tbl>
      <w:tblPr>
        <w:tblW w:type="auto" w:w="0"/>
        <w:jc w:val="center"/>
        <w:tblLayout w:type="fixed"/>
        <w:tblLook w:firstColumn="1" w:firstRow="1" w:lastColumn="0" w:lastRow="0" w:noHBand="0" w:noVBand="1" w:val="04A0"/>
      </w:tblPr>
      <w:tblGrid>
        <w:gridCol w:w="115"/>
        <w:gridCol w:w="9360"/>
      </w:tblGrid>
      <w:tr>
        <w:trPr>
          <w:cantSplit/>
        </w:trPr>
        <w:tc>
          <w:tcPr>
            <w:tcW w:type="dxa" w:w="5083"/>
            <w:shd w:fill="2F5597"/>
            <w:tcBorders>
              <w:top w:val="nil"/>
              <w:left w:val="nil"/>
              <w:bottom w:val="nil"/>
              <w:right w:val="nil"/>
            </w:tcBorders>
          </w:tcPr>
          <w:p/>
        </w:tc>
        <w:tc>
          <w:tcPr>
            <w:tcW w:type="dxa" w:w="5083"/>
            <w:shd w:fill="EAF3FB"/>
            <w:tcBorders>
              <w:top w:val="nil"/>
              <w:left w:val="nil"/>
              <w:bottom w:val="nil"/>
              <w:right w:val="nil"/>
            </w:tcBorders>
          </w:tcPr>
          <w:p>
            <w:pPr>
              <w:spacing w:after="40"/>
            </w:pPr>
            <w:r>
              <w:rPr>
                <w:rFonts w:ascii="Liberation Sans" w:hAnsi="Liberation Sans"/>
                <w:b/>
                <w:color w:val="2F5597"/>
              </w:rPr>
              <w:t>Snapshot recommendation</w:t>
            </w:r>
          </w:p>
          <w:p>
            <w:pPr>
              <w:spacing w:after="0"/>
            </w:pPr>
            <w:r>
              <w:rPr>
                <w:rFonts w:ascii="Liberation Sans" w:hAnsi="Liberation Sans"/>
                <w:sz w:val="18"/>
              </w:rPr>
              <w:t>When a Job starts, save a versioned snapshot of Channel creative settings and provider instance references. Do not copy provider secrets into the Job. Resolve secrets from the provider instance at runtime.</w:t>
            </w:r>
          </w:p>
        </w:tc>
      </w:tr>
    </w:tbl>
    <w:p>
      <w:pPr>
        <w:spacing w:after="0"/>
      </w:pPr>
    </w:p>
    <w:p>
      <w:pPr>
        <w:pStyle w:val="Heading2"/>
        <w:keepNext/>
        <w:keepLines/>
      </w:pPr>
      <w:r>
        <w:t>4.4 Workflow</w:t>
      </w:r>
    </w:p>
    <w:p>
      <w:pPr>
        <w:spacing w:after="100" w:line="259" w:lineRule="auto"/>
      </w:pPr>
      <w:r>
        <w:rPr>
          <w:rFonts w:ascii="Liberation Sans" w:hAnsi="Liberation Sans"/>
          <w:i w:val="0"/>
        </w:rPr>
        <w:t>A Workflow describes how a Job is produced. A Channel can specify its default Workflow, while individual Jobs can override it. This lets different Channels use different production logic without hard-coding one universal pipeline.</w:t>
      </w:r>
    </w:p>
    <w:tbl>
      <w:tblPr>
        <w:tblW w:type="auto" w:w="0"/>
        <w:jc w:val="center"/>
        <w:tblLayout w:type="autofit"/>
        <w:tblLook w:firstColumn="1" w:firstRow="1" w:lastColumn="0" w:lastRow="0" w:noHBand="0" w:noVBand="1" w:val="04A0"/>
      </w:tblPr>
      <w:tblGrid>
        <w:gridCol w:w="10166"/>
      </w:tblGrid>
      <w:tr>
        <w:trPr>
          <w:cantSplit/>
        </w:trPr>
        <w:tc>
          <w:tcPr>
            <w:tcW w:type="dxa" w:w="10166"/>
            <w:shd w:fill="F7F8FA"/>
            <w:tcBorders>
              <w:top w:val="single" w:sz="6" w:color="D9DEE7"/>
              <w:left w:val="single" w:sz="6" w:color="D9DEE7"/>
              <w:bottom w:val="single" w:sz="6" w:color="D9DEE7"/>
              <w:right w:val="single" w:sz="6" w:color="D9DEE7"/>
            </w:tcBorders>
          </w:tcPr>
          <w:p>
            <w:pPr>
              <w:spacing w:after="0" w:before="0"/>
            </w:pPr>
            <w:r>
              <w:rPr>
                <w:rFonts w:ascii="Liberation Mono" w:hAnsi="Liberation Mono"/>
                <w:color w:val="222222"/>
                <w:sz w:val="17"/>
              </w:rPr>
              <w:t>Philosophy Channel -&gt; Script -&gt; TTS -&gt; Scenes -&gt; Images -&gt; Animate -&gt; Review -&gt; Export</w:t>
            </w:r>
            <w:r>
              <w:br/>
            </w:r>
            <w:r>
              <w:rPr>
                <w:rFonts w:ascii="Liberation Mono" w:hAnsi="Liberation Mono"/>
                <w:color w:val="222222"/>
                <w:sz w:val="17"/>
              </w:rPr>
              <w:t>News Channel       -&gt; Source -&gt; Script -&gt; TTS -&gt; Stock Media -&gt; Captions -&gt; Export</w:t>
            </w:r>
            <w:r>
              <w:br/>
            </w:r>
            <w:r>
              <w:rPr>
                <w:rFonts w:ascii="Liberation Mono" w:hAnsi="Liberation Mono"/>
                <w:color w:val="222222"/>
                <w:sz w:val="17"/>
              </w:rPr>
              <w:t>Quote Channel      -&gt; Quote -&gt; Image -&gt; Motion -&gt; Music -&gt; Export</w:t>
            </w:r>
          </w:p>
        </w:tc>
      </w:tr>
    </w:tbl>
    <w:p>
      <w:pPr>
        <w:spacing w:after="0"/>
      </w:pPr>
    </w:p>
    <w:p>
      <w:pPr>
        <w:pStyle w:val="Heading1"/>
        <w:keepNext/>
        <w:keepLines/>
      </w:pPr>
      <w:r>
        <w:t>5. Recommended Production Stages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504"/>
            <w:shd w:fill="17365D"/>
            <w:vAlign w:val="center"/>
          </w:tcPr>
          <w:p>
            <w:pPr>
              <w:jc w:val="left"/>
            </w:pPr>
            <w:r>
              <w:rPr>
                <w:rFonts w:ascii="Liberation Sans" w:hAnsi="Liberation Sans"/>
                <w:b/>
                <w:color w:val="FFFFFF"/>
                <w:sz w:val="17"/>
              </w:rPr>
              <w:t>#</w:t>
            </w:r>
          </w:p>
        </w:tc>
        <w:tc>
          <w:tcPr>
            <w:tcW w:type="dxa" w:w="1872"/>
            <w:shd w:fill="17365D"/>
            <w:vAlign w:val="center"/>
          </w:tcPr>
          <w:p>
            <w:pPr>
              <w:jc w:val="left"/>
            </w:pPr>
            <w:r>
              <w:rPr>
                <w:rFonts w:ascii="Liberation Sans" w:hAnsi="Liberation Sans"/>
                <w:b/>
                <w:color w:val="FFFFFF"/>
                <w:sz w:val="17"/>
              </w:rPr>
              <w:t>Stage</w:t>
            </w:r>
          </w:p>
        </w:tc>
        <w:tc>
          <w:tcPr>
            <w:tcW w:type="dxa" w:w="1728"/>
            <w:shd w:fill="17365D"/>
            <w:vAlign w:val="center"/>
          </w:tcPr>
          <w:p>
            <w:pPr>
              <w:jc w:val="left"/>
            </w:pPr>
            <w:r>
              <w:rPr>
                <w:rFonts w:ascii="Liberation Sans" w:hAnsi="Liberation Sans"/>
                <w:b/>
                <w:color w:val="FFFFFF"/>
                <w:sz w:val="17"/>
              </w:rPr>
              <w:t>Provider-capable?</w:t>
            </w:r>
          </w:p>
        </w:tc>
        <w:tc>
          <w:tcPr>
            <w:tcW w:type="dxa" w:w="5256"/>
            <w:shd w:fill="17365D"/>
            <w:vAlign w:val="center"/>
          </w:tcPr>
          <w:p>
            <w:pPr>
              <w:jc w:val="left"/>
            </w:pPr>
            <w:r>
              <w:rPr>
                <w:rFonts w:ascii="Liberation Sans" w:hAnsi="Liberation Sans"/>
                <w:b/>
                <w:color w:val="FFFFFF"/>
                <w:sz w:val="17"/>
              </w:rPr>
              <w:t>Primary responsibility</w:t>
            </w:r>
          </w:p>
        </w:tc>
      </w:tr>
      <w:tr>
        <w:trPr>
          <w:cantSplit/>
        </w:trPr>
        <w:tc>
          <w:tcPr>
            <w:tcW w:type="dxa" w:w="2541"/>
            <w:vAlign w:val="top"/>
          </w:tcPr>
          <w:p>
            <w:pPr>
              <w:spacing w:after="0"/>
            </w:pPr>
            <w:r>
              <w:rPr>
                <w:rFonts w:ascii="Liberation Sans" w:hAnsi="Liberation Sans"/>
                <w:sz w:val="16"/>
              </w:rPr>
              <w:t>0</w:t>
            </w:r>
          </w:p>
        </w:tc>
        <w:tc>
          <w:tcPr>
            <w:tcW w:type="dxa" w:w="2541"/>
            <w:vAlign w:val="top"/>
          </w:tcPr>
          <w:p>
            <w:pPr>
              <w:spacing w:after="0"/>
            </w:pPr>
            <w:r>
              <w:rPr>
                <w:rFonts w:ascii="Liberation Sans" w:hAnsi="Liberation Sans"/>
                <w:sz w:val="16"/>
              </w:rPr>
              <w:t>Job</w:t>
            </w:r>
          </w:p>
        </w:tc>
        <w:tc>
          <w:tcPr>
            <w:tcW w:type="dxa" w:w="2541"/>
            <w:vAlign w:val="top"/>
          </w:tcPr>
          <w:p>
            <w:pPr>
              <w:spacing w:after="0"/>
            </w:pPr>
            <w:r>
              <w:rPr>
                <w:rFonts w:ascii="Liberation Sans" w:hAnsi="Liberation Sans"/>
                <w:sz w:val="16"/>
              </w:rPr>
              <w:t>No</w:t>
            </w:r>
          </w:p>
        </w:tc>
        <w:tc>
          <w:tcPr>
            <w:tcW w:type="dxa" w:w="2541"/>
            <w:vAlign w:val="top"/>
          </w:tcPr>
          <w:p>
            <w:pPr>
              <w:spacing w:after="0"/>
            </w:pPr>
            <w:r>
              <w:rPr>
                <w:rFonts w:ascii="Liberation Sans" w:hAnsi="Liberation Sans"/>
                <w:sz w:val="16"/>
              </w:rPr>
              <w:t>Create execution context; load channel/workflow; capture source input and execution mode.</w:t>
            </w:r>
          </w:p>
        </w:tc>
      </w:tr>
      <w:tr>
        <w:trPr>
          <w:cantSplit/>
        </w:trPr>
        <w:tc>
          <w:tcPr>
            <w:tcW w:type="dxa" w:w="2541"/>
            <w:shd w:fill="F8FAFC"/>
            <w:vAlign w:val="top"/>
          </w:tcPr>
          <w:p>
            <w:pPr>
              <w:spacing w:after="0"/>
            </w:pPr>
            <w:r>
              <w:rPr>
                <w:rFonts w:ascii="Liberation Sans" w:hAnsi="Liberation Sans"/>
                <w:sz w:val="16"/>
              </w:rPr>
              <w:t>1</w:t>
            </w:r>
          </w:p>
        </w:tc>
        <w:tc>
          <w:tcPr>
            <w:tcW w:type="dxa" w:w="2541"/>
            <w:shd w:fill="F8FAFC"/>
            <w:vAlign w:val="top"/>
          </w:tcPr>
          <w:p>
            <w:pPr>
              <w:spacing w:after="0"/>
            </w:pPr>
            <w:r>
              <w:rPr>
                <w:rFonts w:ascii="Liberation Sans" w:hAnsi="Liberation Sans"/>
                <w:sz w:val="16"/>
              </w:rPr>
              <w:t>Script</w:t>
            </w:r>
          </w:p>
        </w:tc>
        <w:tc>
          <w:tcPr>
            <w:tcW w:type="dxa" w:w="2541"/>
            <w:shd w:fill="F8FAFC"/>
            <w:vAlign w:val="top"/>
          </w:tcPr>
          <w:p>
            <w:pPr>
              <w:spacing w:after="0"/>
            </w:pPr>
            <w:r>
              <w:rPr>
                <w:rFonts w:ascii="Liberation Sans" w:hAnsi="Liberation Sans"/>
                <w:sz w:val="16"/>
              </w:rPr>
              <w:t>Conditional</w:t>
            </w:r>
          </w:p>
        </w:tc>
        <w:tc>
          <w:tcPr>
            <w:tcW w:type="dxa" w:w="2541"/>
            <w:shd w:fill="F8FAFC"/>
            <w:vAlign w:val="top"/>
          </w:tcPr>
          <w:p>
            <w:pPr>
              <w:spacing w:after="0"/>
            </w:pPr>
            <w:r>
              <w:rPr>
                <w:rFonts w:ascii="Liberation Sans" w:hAnsi="Liberation Sans"/>
                <w:sz w:val="16"/>
              </w:rPr>
              <w:t>Generate from topic/idea automatically, or accept pasted/manual script.</w:t>
            </w:r>
          </w:p>
        </w:tc>
      </w:tr>
      <w:tr>
        <w:trPr>
          <w:cantSplit/>
        </w:trPr>
        <w:tc>
          <w:tcPr>
            <w:tcW w:type="dxa" w:w="2541"/>
            <w:vAlign w:val="top"/>
          </w:tcPr>
          <w:p>
            <w:pPr>
              <w:spacing w:after="0"/>
            </w:pPr>
            <w:r>
              <w:rPr>
                <w:rFonts w:ascii="Liberation Sans" w:hAnsi="Liberation Sans"/>
                <w:sz w:val="16"/>
              </w:rPr>
              <w:t>2</w:t>
            </w:r>
          </w:p>
        </w:tc>
        <w:tc>
          <w:tcPr>
            <w:tcW w:type="dxa" w:w="2541"/>
            <w:vAlign w:val="top"/>
          </w:tcPr>
          <w:p>
            <w:pPr>
              <w:spacing w:after="0"/>
            </w:pPr>
            <w:r>
              <w:rPr>
                <w:rFonts w:ascii="Liberation Sans" w:hAnsi="Liberation Sans"/>
                <w:sz w:val="16"/>
              </w:rPr>
              <w:t>TTS / Voice</w:t>
            </w:r>
          </w:p>
        </w:tc>
        <w:tc>
          <w:tcPr>
            <w:tcW w:type="dxa" w:w="2541"/>
            <w:vAlign w:val="top"/>
          </w:tcPr>
          <w:p>
            <w:pPr>
              <w:spacing w:after="0"/>
            </w:pPr>
            <w:r>
              <w:rPr>
                <w:rFonts w:ascii="Liberation Sans" w:hAnsi="Liberation Sans"/>
                <w:sz w:val="16"/>
              </w:rPr>
              <w:t>Yes</w:t>
            </w:r>
          </w:p>
        </w:tc>
        <w:tc>
          <w:tcPr>
            <w:tcW w:type="dxa" w:w="2541"/>
            <w:vAlign w:val="top"/>
          </w:tcPr>
          <w:p>
            <w:pPr>
              <w:spacing w:after="0"/>
            </w:pPr>
            <w:r>
              <w:rPr>
                <w:rFonts w:ascii="Liberation Sans" w:hAnsi="Liberation Sans"/>
                <w:sz w:val="16"/>
              </w:rPr>
              <w:t>Convert script to narration; may optionally return native word timings.</w:t>
            </w:r>
          </w:p>
        </w:tc>
      </w:tr>
      <w:tr>
        <w:trPr>
          <w:cantSplit/>
        </w:trPr>
        <w:tc>
          <w:tcPr>
            <w:tcW w:type="dxa" w:w="2541"/>
            <w:shd w:fill="F8FAFC"/>
            <w:vAlign w:val="top"/>
          </w:tcPr>
          <w:p>
            <w:pPr>
              <w:spacing w:after="0"/>
            </w:pPr>
            <w:r>
              <w:rPr>
                <w:rFonts w:ascii="Liberation Sans" w:hAnsi="Liberation Sans"/>
                <w:sz w:val="16"/>
              </w:rPr>
              <w:t>3</w:t>
            </w:r>
          </w:p>
        </w:tc>
        <w:tc>
          <w:tcPr>
            <w:tcW w:type="dxa" w:w="2541"/>
            <w:shd w:fill="F8FAFC"/>
            <w:vAlign w:val="top"/>
          </w:tcPr>
          <w:p>
            <w:pPr>
              <w:spacing w:after="0"/>
            </w:pPr>
            <w:r>
              <w:rPr>
                <w:rFonts w:ascii="Liberation Sans" w:hAnsi="Liberation Sans"/>
                <w:sz w:val="16"/>
              </w:rPr>
              <w:t>Timing</w:t>
            </w:r>
          </w:p>
        </w:tc>
        <w:tc>
          <w:tcPr>
            <w:tcW w:type="dxa" w:w="2541"/>
            <w:shd w:fill="F8FAFC"/>
            <w:vAlign w:val="top"/>
          </w:tcPr>
          <w:p>
            <w:pPr>
              <w:spacing w:after="0"/>
            </w:pPr>
            <w:r>
              <w:rPr>
                <w:rFonts w:ascii="Liberation Sans" w:hAnsi="Liberation Sans"/>
                <w:sz w:val="16"/>
              </w:rPr>
              <w:t>Optional later</w:t>
            </w:r>
          </w:p>
        </w:tc>
        <w:tc>
          <w:tcPr>
            <w:tcW w:type="dxa" w:w="2541"/>
            <w:shd w:fill="F8FAFC"/>
            <w:vAlign w:val="top"/>
          </w:tcPr>
          <w:p>
            <w:pPr>
              <w:spacing w:after="0"/>
            </w:pPr>
            <w:r>
              <w:rPr>
                <w:rFonts w:ascii="Liberation Sans" w:hAnsi="Liberation Sans"/>
                <w:sz w:val="16"/>
              </w:rPr>
              <w:t>Use native word timing when reliable, otherwise alignment (Whisper/stable-ts).</w:t>
            </w:r>
          </w:p>
        </w:tc>
      </w:tr>
      <w:tr>
        <w:trPr>
          <w:cantSplit/>
        </w:trPr>
        <w:tc>
          <w:tcPr>
            <w:tcW w:type="dxa" w:w="2541"/>
            <w:vAlign w:val="top"/>
          </w:tcPr>
          <w:p>
            <w:pPr>
              <w:spacing w:after="0"/>
            </w:pPr>
            <w:r>
              <w:rPr>
                <w:rFonts w:ascii="Liberation Sans" w:hAnsi="Liberation Sans"/>
                <w:sz w:val="16"/>
              </w:rPr>
              <w:t>4</w:t>
            </w:r>
          </w:p>
        </w:tc>
        <w:tc>
          <w:tcPr>
            <w:tcW w:type="dxa" w:w="2541"/>
            <w:vAlign w:val="top"/>
          </w:tcPr>
          <w:p>
            <w:pPr>
              <w:spacing w:after="0"/>
            </w:pPr>
            <w:r>
              <w:rPr>
                <w:rFonts w:ascii="Liberation Sans" w:hAnsi="Liberation Sans"/>
                <w:sz w:val="16"/>
              </w:rPr>
              <w:t>Segmenter</w:t>
            </w:r>
          </w:p>
        </w:tc>
        <w:tc>
          <w:tcPr>
            <w:tcW w:type="dxa" w:w="2541"/>
            <w:vAlign w:val="top"/>
          </w:tcPr>
          <w:p>
            <w:pPr>
              <w:spacing w:after="0"/>
            </w:pPr>
            <w:r>
              <w:rPr>
                <w:rFonts w:ascii="Liberation Sans" w:hAnsi="Liberation Sans"/>
                <w:sz w:val="16"/>
              </w:rPr>
              <w:t>No</w:t>
            </w:r>
          </w:p>
        </w:tc>
        <w:tc>
          <w:tcPr>
            <w:tcW w:type="dxa" w:w="2541"/>
            <w:vAlign w:val="top"/>
          </w:tcPr>
          <w:p>
            <w:pPr>
              <w:spacing w:after="0"/>
            </w:pPr>
            <w:r>
              <w:rPr>
                <w:rFonts w:ascii="Liberation Sans" w:hAnsi="Liberation Sans"/>
                <w:sz w:val="16"/>
              </w:rPr>
              <w:t>Split aligned narration into scene-sized narrative units.</w:t>
            </w:r>
          </w:p>
        </w:tc>
      </w:tr>
      <w:tr>
        <w:trPr>
          <w:cantSplit/>
        </w:trPr>
        <w:tc>
          <w:tcPr>
            <w:tcW w:type="dxa" w:w="2541"/>
            <w:shd w:fill="F8FAFC"/>
            <w:vAlign w:val="top"/>
          </w:tcPr>
          <w:p>
            <w:pPr>
              <w:spacing w:after="0"/>
            </w:pPr>
            <w:r>
              <w:rPr>
                <w:rFonts w:ascii="Liberation Sans" w:hAnsi="Liberation Sans"/>
                <w:sz w:val="16"/>
              </w:rPr>
              <w:t>5</w:t>
            </w:r>
          </w:p>
        </w:tc>
        <w:tc>
          <w:tcPr>
            <w:tcW w:type="dxa" w:w="2541"/>
            <w:shd w:fill="F8FAFC"/>
            <w:vAlign w:val="top"/>
          </w:tcPr>
          <w:p>
            <w:pPr>
              <w:spacing w:after="0"/>
            </w:pPr>
            <w:r>
              <w:rPr>
                <w:rFonts w:ascii="Liberation Sans" w:hAnsi="Liberation Sans"/>
                <w:sz w:val="16"/>
              </w:rPr>
              <w:t>Scene Director</w:t>
            </w:r>
          </w:p>
        </w:tc>
        <w:tc>
          <w:tcPr>
            <w:tcW w:type="dxa" w:w="2541"/>
            <w:shd w:fill="F8FAFC"/>
            <w:vAlign w:val="top"/>
          </w:tcPr>
          <w:p>
            <w:pPr>
              <w:spacing w:after="0"/>
            </w:pPr>
            <w:r>
              <w:rPr>
                <w:rFonts w:ascii="Liberation Sans" w:hAnsi="Liberation Sans"/>
                <w:sz w:val="16"/>
              </w:rPr>
              <w:t>Yes</w:t>
            </w:r>
          </w:p>
        </w:tc>
        <w:tc>
          <w:tcPr>
            <w:tcW w:type="dxa" w:w="2541"/>
            <w:shd w:fill="F8FAFC"/>
            <w:vAlign w:val="top"/>
          </w:tcPr>
          <w:p>
            <w:pPr>
              <w:spacing w:after="0"/>
            </w:pPr>
            <w:r>
              <w:rPr>
                <w:rFonts w:ascii="Liberation Sans" w:hAnsi="Liberation Sans"/>
                <w:sz w:val="16"/>
              </w:rPr>
              <w:t>Turn segments into structured visual scenes: prompt, camera, mood, continuity, motion intent.</w:t>
            </w:r>
          </w:p>
        </w:tc>
      </w:tr>
      <w:tr>
        <w:trPr>
          <w:cantSplit/>
        </w:trPr>
        <w:tc>
          <w:tcPr>
            <w:tcW w:type="dxa" w:w="2541"/>
            <w:vAlign w:val="top"/>
          </w:tcPr>
          <w:p>
            <w:pPr>
              <w:spacing w:after="0"/>
            </w:pPr>
            <w:r>
              <w:rPr>
                <w:rFonts w:ascii="Liberation Sans" w:hAnsi="Liberation Sans"/>
                <w:sz w:val="16"/>
              </w:rPr>
              <w:t>6</w:t>
            </w:r>
          </w:p>
        </w:tc>
        <w:tc>
          <w:tcPr>
            <w:tcW w:type="dxa" w:w="2541"/>
            <w:vAlign w:val="top"/>
          </w:tcPr>
          <w:p>
            <w:pPr>
              <w:spacing w:after="0"/>
            </w:pPr>
            <w:r>
              <w:rPr>
                <w:rFonts w:ascii="Liberation Sans" w:hAnsi="Liberation Sans"/>
                <w:sz w:val="16"/>
              </w:rPr>
              <w:t>Image Generator</w:t>
            </w:r>
          </w:p>
        </w:tc>
        <w:tc>
          <w:tcPr>
            <w:tcW w:type="dxa" w:w="2541"/>
            <w:vAlign w:val="top"/>
          </w:tcPr>
          <w:p>
            <w:pPr>
              <w:spacing w:after="0"/>
            </w:pPr>
            <w:r>
              <w:rPr>
                <w:rFonts w:ascii="Liberation Sans" w:hAnsi="Liberation Sans"/>
                <w:sz w:val="16"/>
              </w:rPr>
              <w:t>Yes</w:t>
            </w:r>
          </w:p>
        </w:tc>
        <w:tc>
          <w:tcPr>
            <w:tcW w:type="dxa" w:w="2541"/>
            <w:vAlign w:val="top"/>
          </w:tcPr>
          <w:p>
            <w:pPr>
              <w:spacing w:after="0"/>
            </w:pPr>
            <w:r>
              <w:rPr>
                <w:rFonts w:ascii="Liberation Sans" w:hAnsi="Liberation Sans"/>
                <w:sz w:val="16"/>
              </w:rPr>
              <w:t>Generate storyboard/reference/final stills from scene specifications.</w:t>
            </w:r>
          </w:p>
        </w:tc>
      </w:tr>
      <w:tr>
        <w:trPr>
          <w:cantSplit/>
        </w:trPr>
        <w:tc>
          <w:tcPr>
            <w:tcW w:type="dxa" w:w="2541"/>
            <w:shd w:fill="F8FAFC"/>
            <w:vAlign w:val="top"/>
          </w:tcPr>
          <w:p>
            <w:pPr>
              <w:spacing w:after="0"/>
            </w:pPr>
            <w:r>
              <w:rPr>
                <w:rFonts w:ascii="Liberation Sans" w:hAnsi="Liberation Sans"/>
                <w:sz w:val="16"/>
              </w:rPr>
              <w:t>7</w:t>
            </w:r>
          </w:p>
        </w:tc>
        <w:tc>
          <w:tcPr>
            <w:tcW w:type="dxa" w:w="2541"/>
            <w:shd w:fill="F8FAFC"/>
            <w:vAlign w:val="top"/>
          </w:tcPr>
          <w:p>
            <w:pPr>
              <w:spacing w:after="0"/>
            </w:pPr>
            <w:r>
              <w:rPr>
                <w:rFonts w:ascii="Liberation Sans" w:hAnsi="Liberation Sans"/>
                <w:sz w:val="16"/>
              </w:rPr>
              <w:t>Video Generator</w:t>
            </w:r>
          </w:p>
        </w:tc>
        <w:tc>
          <w:tcPr>
            <w:tcW w:type="dxa" w:w="2541"/>
            <w:shd w:fill="F8FAFC"/>
            <w:vAlign w:val="top"/>
          </w:tcPr>
          <w:p>
            <w:pPr>
              <w:spacing w:after="0"/>
            </w:pPr>
            <w:r>
              <w:rPr>
                <w:rFonts w:ascii="Liberation Sans" w:hAnsi="Liberation Sans"/>
                <w:sz w:val="16"/>
              </w:rPr>
              <w:t>Yes</w:t>
            </w:r>
          </w:p>
        </w:tc>
        <w:tc>
          <w:tcPr>
            <w:tcW w:type="dxa" w:w="2541"/>
            <w:shd w:fill="F8FAFC"/>
            <w:vAlign w:val="top"/>
          </w:tcPr>
          <w:p>
            <w:pPr>
              <w:spacing w:after="0"/>
            </w:pPr>
            <w:r>
              <w:rPr>
                <w:rFonts w:ascii="Liberation Sans" w:hAnsi="Liberation Sans"/>
                <w:sz w:val="16"/>
              </w:rPr>
              <w:t>Generate motion/video using image-to-video or text-to-video capabilities.</w:t>
            </w:r>
          </w:p>
        </w:tc>
      </w:tr>
      <w:tr>
        <w:trPr>
          <w:cantSplit/>
        </w:trPr>
        <w:tc>
          <w:tcPr>
            <w:tcW w:type="dxa" w:w="2541"/>
            <w:vAlign w:val="top"/>
          </w:tcPr>
          <w:p>
            <w:pPr>
              <w:spacing w:after="0"/>
            </w:pPr>
            <w:r>
              <w:rPr>
                <w:rFonts w:ascii="Liberation Sans" w:hAnsi="Liberation Sans"/>
                <w:sz w:val="16"/>
              </w:rPr>
              <w:t>8</w:t>
            </w:r>
          </w:p>
        </w:tc>
        <w:tc>
          <w:tcPr>
            <w:tcW w:type="dxa" w:w="2541"/>
            <w:vAlign w:val="top"/>
          </w:tcPr>
          <w:p>
            <w:pPr>
              <w:spacing w:after="0"/>
            </w:pPr>
            <w:r>
              <w:rPr>
                <w:rFonts w:ascii="Liberation Sans" w:hAnsi="Liberation Sans"/>
                <w:sz w:val="16"/>
              </w:rPr>
              <w:t>Review</w:t>
            </w:r>
          </w:p>
        </w:tc>
        <w:tc>
          <w:tcPr>
            <w:tcW w:type="dxa" w:w="2541"/>
            <w:vAlign w:val="top"/>
          </w:tcPr>
          <w:p>
            <w:pPr>
              <w:spacing w:after="0"/>
            </w:pPr>
            <w:r>
              <w:rPr>
                <w:rFonts w:ascii="Liberation Sans" w:hAnsi="Liberation Sans"/>
                <w:sz w:val="16"/>
              </w:rPr>
              <w:t>Yes for semantic review</w:t>
            </w:r>
          </w:p>
        </w:tc>
        <w:tc>
          <w:tcPr>
            <w:tcW w:type="dxa" w:w="2541"/>
            <w:vAlign w:val="top"/>
          </w:tcPr>
          <w:p>
            <w:pPr>
              <w:spacing w:after="0"/>
            </w:pPr>
            <w:r>
              <w:rPr>
                <w:rFonts w:ascii="Liberation Sans" w:hAnsi="Liberation Sans"/>
                <w:sz w:val="16"/>
              </w:rPr>
              <w:t>Run technical validators and optional AI semantic/visual evaluation.</w:t>
            </w:r>
          </w:p>
        </w:tc>
      </w:tr>
      <w:tr>
        <w:trPr>
          <w:cantSplit/>
        </w:trPr>
        <w:tc>
          <w:tcPr>
            <w:tcW w:type="dxa" w:w="2541"/>
            <w:shd w:fill="F8FAFC"/>
            <w:vAlign w:val="top"/>
          </w:tcPr>
          <w:p>
            <w:pPr>
              <w:spacing w:after="0"/>
            </w:pPr>
            <w:r>
              <w:rPr>
                <w:rFonts w:ascii="Liberation Sans" w:hAnsi="Liberation Sans"/>
                <w:sz w:val="16"/>
              </w:rPr>
              <w:t>9</w:t>
            </w:r>
          </w:p>
        </w:tc>
        <w:tc>
          <w:tcPr>
            <w:tcW w:type="dxa" w:w="2541"/>
            <w:shd w:fill="F8FAFC"/>
            <w:vAlign w:val="top"/>
          </w:tcPr>
          <w:p>
            <w:pPr>
              <w:spacing w:after="0"/>
            </w:pPr>
            <w:r>
              <w:rPr>
                <w:rFonts w:ascii="Liberation Sans" w:hAnsi="Liberation Sans"/>
                <w:sz w:val="16"/>
              </w:rPr>
              <w:t>Editor / Composer</w:t>
            </w:r>
          </w:p>
        </w:tc>
        <w:tc>
          <w:tcPr>
            <w:tcW w:type="dxa" w:w="2541"/>
            <w:shd w:fill="F8FAFC"/>
            <w:vAlign w:val="top"/>
          </w:tcPr>
          <w:p>
            <w:pPr>
              <w:spacing w:after="0"/>
            </w:pPr>
            <w:r>
              <w:rPr>
                <w:rFonts w:ascii="Liberation Sans" w:hAnsi="Liberation Sans"/>
                <w:sz w:val="16"/>
              </w:rPr>
              <w:t>Usually no</w:t>
            </w:r>
          </w:p>
        </w:tc>
        <w:tc>
          <w:tcPr>
            <w:tcW w:type="dxa" w:w="2541"/>
            <w:shd w:fill="F8FAFC"/>
            <w:vAlign w:val="top"/>
          </w:tcPr>
          <w:p>
            <w:pPr>
              <w:spacing w:after="0"/>
            </w:pPr>
            <w:r>
              <w:rPr>
                <w:rFonts w:ascii="Liberation Sans" w:hAnsi="Liberation Sans"/>
                <w:sz w:val="16"/>
              </w:rPr>
              <w:t>Combine visual assets, narration, captions, music, SFX, branding, overlays, transitions.</w:t>
            </w:r>
          </w:p>
        </w:tc>
      </w:tr>
      <w:tr>
        <w:trPr>
          <w:cantSplit/>
        </w:trPr>
        <w:tc>
          <w:tcPr>
            <w:tcW w:type="dxa" w:w="2541"/>
            <w:vAlign w:val="top"/>
          </w:tcPr>
          <w:p>
            <w:pPr>
              <w:spacing w:after="0"/>
            </w:pPr>
            <w:r>
              <w:rPr>
                <w:rFonts w:ascii="Liberation Sans" w:hAnsi="Liberation Sans"/>
                <w:sz w:val="16"/>
              </w:rPr>
              <w:t>10</w:t>
            </w:r>
          </w:p>
        </w:tc>
        <w:tc>
          <w:tcPr>
            <w:tcW w:type="dxa" w:w="2541"/>
            <w:vAlign w:val="top"/>
          </w:tcPr>
          <w:p>
            <w:pPr>
              <w:spacing w:after="0"/>
            </w:pPr>
            <w:r>
              <w:rPr>
                <w:rFonts w:ascii="Liberation Sans" w:hAnsi="Liberation Sans"/>
                <w:sz w:val="16"/>
              </w:rPr>
              <w:t>Export</w:t>
            </w:r>
          </w:p>
        </w:tc>
        <w:tc>
          <w:tcPr>
            <w:tcW w:type="dxa" w:w="2541"/>
            <w:vAlign w:val="top"/>
          </w:tcPr>
          <w:p>
            <w:pPr>
              <w:spacing w:after="0"/>
            </w:pPr>
            <w:r>
              <w:rPr>
                <w:rFonts w:ascii="Liberation Sans" w:hAnsi="Liberation Sans"/>
                <w:sz w:val="16"/>
              </w:rPr>
              <w:t>Usually no</w:t>
            </w:r>
          </w:p>
        </w:tc>
        <w:tc>
          <w:tcPr>
            <w:tcW w:type="dxa" w:w="2541"/>
            <w:vAlign w:val="top"/>
          </w:tcPr>
          <w:p>
            <w:pPr>
              <w:spacing w:after="0"/>
            </w:pPr>
            <w:r>
              <w:rPr>
                <w:rFonts w:ascii="Liberation Sans" w:hAnsi="Liberation Sans"/>
                <w:sz w:val="16"/>
              </w:rPr>
              <w:t>Render final deliverable, currently FFmpeg-based.</w:t>
            </w:r>
          </w:p>
        </w:tc>
      </w:tr>
    </w:tbl>
    <w:p>
      <w:pPr>
        <w:spacing w:after="20"/>
      </w:pPr>
    </w:p>
    <w:p>
      <w:pPr>
        <w:pStyle w:val="Heading2"/>
        <w:keepNext/>
        <w:keepLines/>
      </w:pPr>
      <w:r>
        <w:t>5.1 Where Does the Script Turn Into Scenes?</w:t>
      </w:r>
    </w:p>
    <w:tbl>
      <w:tblPr>
        <w:tblW w:type="auto" w:w="0"/>
        <w:jc w:val="center"/>
        <w:tblLayout w:type="fixed"/>
        <w:tblLook w:firstColumn="1" w:firstRow="1" w:lastColumn="0" w:lastRow="0" w:noHBand="0" w:noVBand="1" w:val="04A0"/>
      </w:tblPr>
      <w:tblGrid>
        <w:gridCol w:w="115"/>
        <w:gridCol w:w="9360"/>
      </w:tblGrid>
      <w:tr>
        <w:trPr>
          <w:cantSplit/>
        </w:trPr>
        <w:tc>
          <w:tcPr>
            <w:tcW w:type="dxa" w:w="5083"/>
            <w:shd w:fill="2E7D32"/>
            <w:tcBorders>
              <w:top w:val="nil"/>
              <w:left w:val="nil"/>
              <w:bottom w:val="nil"/>
              <w:right w:val="nil"/>
            </w:tcBorders>
          </w:tcPr>
          <w:p/>
        </w:tc>
        <w:tc>
          <w:tcPr>
            <w:tcW w:type="dxa" w:w="5083"/>
            <w:shd w:fill="EAF5EB"/>
            <w:tcBorders>
              <w:top w:val="nil"/>
              <w:left w:val="nil"/>
              <w:bottom w:val="nil"/>
              <w:right w:val="nil"/>
            </w:tcBorders>
          </w:tcPr>
          <w:p>
            <w:pPr>
              <w:spacing w:after="40"/>
            </w:pPr>
            <w:r>
              <w:rPr>
                <w:rFonts w:ascii="Liberation Sans" w:hAnsi="Liberation Sans"/>
                <w:b/>
                <w:color w:val="2E7D32"/>
              </w:rPr>
              <w:t>Answer</w:t>
            </w:r>
          </w:p>
          <w:p>
            <w:pPr>
              <w:spacing w:after="0"/>
            </w:pPr>
            <w:r>
              <w:rPr>
                <w:rFonts w:ascii="Liberation Sans" w:hAnsi="Liberation Sans"/>
                <w:sz w:val="18"/>
              </w:rPr>
              <w:t>The script becomes visual scenes at Step 5: Scene Director. Step 4 Segmenter only decides where narration should be divided; Scene Director decides what each segment should look like.</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F7F8FA"/>
            <w:tcBorders>
              <w:top w:val="single" w:sz="6" w:color="D9DEE7"/>
              <w:left w:val="single" w:sz="6" w:color="D9DEE7"/>
              <w:bottom w:val="single" w:sz="6" w:color="D9DEE7"/>
              <w:right w:val="single" w:sz="6" w:color="D9DEE7"/>
            </w:tcBorders>
          </w:tcPr>
          <w:p>
            <w:pPr>
              <w:spacing w:after="0" w:before="0"/>
            </w:pPr>
            <w:r>
              <w:rPr>
                <w:rFonts w:ascii="Liberation Mono" w:hAnsi="Liberation Mono"/>
                <w:color w:val="222222"/>
                <w:sz w:val="17"/>
              </w:rPr>
              <w:t>SCRIPT</w:t>
            </w:r>
            <w:r>
              <w:br/>
            </w:r>
            <w:r>
              <w:rPr>
                <w:rFonts w:ascii="Liberation Mono" w:hAnsi="Liberation Mono"/>
                <w:color w:val="222222"/>
                <w:sz w:val="17"/>
              </w:rPr>
              <w:t xml:space="preserve">  "John woke up before sunrise. He walked outside..."</w:t>
            </w:r>
            <w:r>
              <w:br/>
            </w:r>
            <w:r>
              <w:rPr>
                <w:rFonts w:ascii="Liberation Mono" w:hAnsi="Liberation Mono"/>
                <w:color w:val="222222"/>
                <w:sz w:val="17"/>
              </w:rPr>
              <w:t xml:space="preserve">        |</w:t>
            </w:r>
            <w:r>
              <w:br/>
            </w:r>
            <w:r>
              <w:rPr>
                <w:rFonts w:ascii="Liberation Mono" w:hAnsi="Liberation Mono"/>
                <w:color w:val="222222"/>
                <w:sz w:val="17"/>
              </w:rPr>
              <w:t xml:space="preserve">        v</w:t>
            </w:r>
            <w:r>
              <w:br/>
            </w:r>
            <w:r>
              <w:rPr>
                <w:rFonts w:ascii="Liberation Mono" w:hAnsi="Liberation Mono"/>
                <w:color w:val="222222"/>
                <w:sz w:val="17"/>
              </w:rPr>
              <w:t>SEGMENTER</w:t>
            </w:r>
            <w:r>
              <w:br/>
            </w:r>
            <w:r>
              <w:rPr>
                <w:rFonts w:ascii="Liberation Mono" w:hAnsi="Liberation Mono"/>
                <w:color w:val="222222"/>
                <w:sz w:val="17"/>
              </w:rPr>
              <w:t xml:space="preserve">  Segment 1: "John woke up before sunrise."</w:t>
            </w:r>
            <w:r>
              <w:br/>
            </w:r>
            <w:r>
              <w:rPr>
                <w:rFonts w:ascii="Liberation Mono" w:hAnsi="Liberation Mono"/>
                <w:color w:val="222222"/>
                <w:sz w:val="17"/>
              </w:rPr>
              <w:t xml:space="preserve">  Segment 2: "He walked outside..."</w:t>
            </w:r>
            <w:r>
              <w:br/>
            </w:r>
            <w:r>
              <w:rPr>
                <w:rFonts w:ascii="Liberation Mono" w:hAnsi="Liberation Mono"/>
                <w:color w:val="222222"/>
                <w:sz w:val="17"/>
              </w:rPr>
              <w:t xml:space="preserve">        |</w:t>
            </w:r>
            <w:r>
              <w:br/>
            </w:r>
            <w:r>
              <w:rPr>
                <w:rFonts w:ascii="Liberation Mono" w:hAnsi="Liberation Mono"/>
                <w:color w:val="222222"/>
                <w:sz w:val="17"/>
              </w:rPr>
              <w:t xml:space="preserve">        v</w:t>
            </w:r>
            <w:r>
              <w:br/>
            </w:r>
            <w:r>
              <w:rPr>
                <w:rFonts w:ascii="Liberation Mono" w:hAnsi="Liberation Mono"/>
                <w:color w:val="222222"/>
                <w:sz w:val="17"/>
              </w:rPr>
              <w:t>SCENE DIRECTOR</w:t>
            </w:r>
            <w:r>
              <w:br/>
            </w:r>
            <w:r>
              <w:rPr>
                <w:rFonts w:ascii="Liberation Mono" w:hAnsi="Liberation Mono"/>
                <w:color w:val="222222"/>
                <w:sz w:val="17"/>
              </w:rPr>
              <w:t xml:space="preserve">  Scene 1: bedroom, pre-sunrise blue light, medium shot, contemplative mood</w:t>
            </w:r>
            <w:r>
              <w:br/>
            </w:r>
            <w:r>
              <w:rPr>
                <w:rFonts w:ascii="Liberation Mono" w:hAnsi="Liberation Mono"/>
                <w:color w:val="222222"/>
                <w:sz w:val="17"/>
              </w:rPr>
              <w:t xml:space="preserve">  Scene 2: exterior village, mountains, tracking shot, hopeful mood</w:t>
            </w:r>
            <w:r>
              <w:br/>
            </w:r>
            <w:r>
              <w:rPr>
                <w:rFonts w:ascii="Liberation Mono" w:hAnsi="Liberation Mono"/>
                <w:color w:val="222222"/>
                <w:sz w:val="17"/>
              </w:rPr>
              <w:t xml:space="preserve">        |</w:t>
            </w:r>
            <w:r>
              <w:br/>
            </w:r>
            <w:r>
              <w:rPr>
                <w:rFonts w:ascii="Liberation Mono" w:hAnsi="Liberation Mono"/>
                <w:color w:val="222222"/>
                <w:sz w:val="17"/>
              </w:rPr>
              <w:t xml:space="preserve">        v</w:t>
            </w:r>
            <w:r>
              <w:br/>
            </w:r>
            <w:r>
              <w:rPr>
                <w:rFonts w:ascii="Liberation Mono" w:hAnsi="Liberation Mono"/>
                <w:color w:val="222222"/>
                <w:sz w:val="17"/>
              </w:rPr>
              <w:t>IMAGE / VIDEO GENERATORS</w:t>
            </w:r>
          </w:p>
        </w:tc>
      </w:tr>
    </w:tbl>
    <w:p>
      <w:pPr>
        <w:spacing w:after="0"/>
      </w:pPr>
    </w:p>
    <w:p>
      <w:pPr>
        <w:pStyle w:val="Heading1"/>
        <w:keepNext/>
        <w:keepLines/>
      </w:pPr>
      <w:r>
        <w:t>6. Script Stage Design</w:t>
      </w:r>
    </w:p>
    <w:p>
      <w:pPr>
        <w:spacing w:after="100" w:line="259" w:lineRule="auto"/>
      </w:pPr>
      <w:r>
        <w:rPr>
          <w:rFonts w:ascii="Liberation Sans" w:hAnsi="Liberation Sans"/>
          <w:i w:val="0"/>
        </w:rPr>
        <w:t>The Script stage should support several input modes without forcing a provider when no AI generation is needed.</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872"/>
            <w:shd w:fill="17365D"/>
            <w:vAlign w:val="center"/>
          </w:tcPr>
          <w:p>
            <w:pPr>
              <w:jc w:val="left"/>
            </w:pPr>
            <w:r>
              <w:rPr>
                <w:rFonts w:ascii="Liberation Sans" w:hAnsi="Liberation Sans"/>
                <w:b/>
                <w:color w:val="FFFFFF"/>
                <w:sz w:val="17"/>
              </w:rPr>
              <w:t>Mode</w:t>
            </w:r>
          </w:p>
        </w:tc>
        <w:tc>
          <w:tcPr>
            <w:tcW w:type="dxa" w:w="1872"/>
            <w:shd w:fill="17365D"/>
            <w:vAlign w:val="center"/>
          </w:tcPr>
          <w:p>
            <w:pPr>
              <w:jc w:val="left"/>
            </w:pPr>
            <w:r>
              <w:rPr>
                <w:rFonts w:ascii="Liberation Sans" w:hAnsi="Liberation Sans"/>
                <w:b/>
                <w:color w:val="FFFFFF"/>
                <w:sz w:val="17"/>
              </w:rPr>
              <w:t>Provider required?</w:t>
            </w:r>
          </w:p>
        </w:tc>
        <w:tc>
          <w:tcPr>
            <w:tcW w:type="dxa" w:w="5400"/>
            <w:shd w:fill="17365D"/>
            <w:vAlign w:val="center"/>
          </w:tcPr>
          <w:p>
            <w:pPr>
              <w:jc w:val="left"/>
            </w:pPr>
            <w:r>
              <w:rPr>
                <w:rFonts w:ascii="Liberation Sans" w:hAnsi="Liberation Sans"/>
                <w:b/>
                <w:color w:val="FFFFFF"/>
                <w:sz w:val="17"/>
              </w:rPr>
              <w:t>Behavior</w:t>
            </w:r>
          </w:p>
        </w:tc>
      </w:tr>
      <w:tr>
        <w:trPr>
          <w:cantSplit/>
        </w:trPr>
        <w:tc>
          <w:tcPr>
            <w:tcW w:type="dxa" w:w="3389"/>
            <w:vAlign w:val="top"/>
          </w:tcPr>
          <w:p>
            <w:pPr>
              <w:spacing w:after="0"/>
            </w:pPr>
            <w:r>
              <w:rPr>
                <w:rFonts w:ascii="Liberation Sans" w:hAnsi="Liberation Sans"/>
                <w:sz w:val="16"/>
              </w:rPr>
              <w:t>Automatic</w:t>
            </w:r>
          </w:p>
        </w:tc>
        <w:tc>
          <w:tcPr>
            <w:tcW w:type="dxa" w:w="3389"/>
            <w:vAlign w:val="top"/>
          </w:tcPr>
          <w:p>
            <w:pPr>
              <w:spacing w:after="0"/>
            </w:pPr>
            <w:r>
              <w:rPr>
                <w:rFonts w:ascii="Liberation Sans" w:hAnsi="Liberation Sans"/>
                <w:sz w:val="16"/>
              </w:rPr>
              <w:t>Yes</w:t>
            </w:r>
          </w:p>
        </w:tc>
        <w:tc>
          <w:tcPr>
            <w:tcW w:type="dxa" w:w="3389"/>
            <w:vAlign w:val="top"/>
          </w:tcPr>
          <w:p>
            <w:pPr>
              <w:spacing w:after="0"/>
            </w:pPr>
            <w:r>
              <w:rPr>
                <w:rFonts w:ascii="Liberation Sans" w:hAnsi="Liberation Sans"/>
                <w:sz w:val="16"/>
              </w:rPr>
              <w:t>Scriptase selects or derives a topic using Channel rules/history, then writes the script.</w:t>
            </w:r>
          </w:p>
        </w:tc>
      </w:tr>
      <w:tr>
        <w:trPr>
          <w:cantSplit/>
        </w:trPr>
        <w:tc>
          <w:tcPr>
            <w:tcW w:type="dxa" w:w="3389"/>
            <w:shd w:fill="F8FAFC"/>
            <w:vAlign w:val="top"/>
          </w:tcPr>
          <w:p>
            <w:pPr>
              <w:spacing w:after="0"/>
            </w:pPr>
            <w:r>
              <w:rPr>
                <w:rFonts w:ascii="Liberation Sans" w:hAnsi="Liberation Sans"/>
                <w:sz w:val="16"/>
              </w:rPr>
              <w:t>Topic -&gt; Script</w:t>
            </w:r>
          </w:p>
        </w:tc>
        <w:tc>
          <w:tcPr>
            <w:tcW w:type="dxa" w:w="3389"/>
            <w:shd w:fill="F8FAFC"/>
            <w:vAlign w:val="top"/>
          </w:tcPr>
          <w:p>
            <w:pPr>
              <w:spacing w:after="0"/>
            </w:pPr>
            <w:r>
              <w:rPr>
                <w:rFonts w:ascii="Liberation Sans" w:hAnsi="Liberation Sans"/>
                <w:sz w:val="16"/>
              </w:rPr>
              <w:t>Yes</w:t>
            </w:r>
          </w:p>
        </w:tc>
        <w:tc>
          <w:tcPr>
            <w:tcW w:type="dxa" w:w="3389"/>
            <w:shd w:fill="F8FAFC"/>
            <w:vAlign w:val="top"/>
          </w:tcPr>
          <w:p>
            <w:pPr>
              <w:spacing w:after="0"/>
            </w:pPr>
            <w:r>
              <w:rPr>
                <w:rFonts w:ascii="Liberation Sans" w:hAnsi="Liberation Sans"/>
                <w:sz w:val="16"/>
              </w:rPr>
              <w:t>User supplies a specific topic; provider creates the script.</w:t>
            </w:r>
          </w:p>
        </w:tc>
      </w:tr>
      <w:tr>
        <w:trPr>
          <w:cantSplit/>
        </w:trPr>
        <w:tc>
          <w:tcPr>
            <w:tcW w:type="dxa" w:w="3389"/>
            <w:vAlign w:val="top"/>
          </w:tcPr>
          <w:p>
            <w:pPr>
              <w:spacing w:after="0"/>
            </w:pPr>
            <w:r>
              <w:rPr>
                <w:rFonts w:ascii="Liberation Sans" w:hAnsi="Liberation Sans"/>
                <w:sz w:val="16"/>
              </w:rPr>
              <w:t>Idea -&gt; Script</w:t>
            </w:r>
          </w:p>
        </w:tc>
        <w:tc>
          <w:tcPr>
            <w:tcW w:type="dxa" w:w="3389"/>
            <w:vAlign w:val="top"/>
          </w:tcPr>
          <w:p>
            <w:pPr>
              <w:spacing w:after="0"/>
            </w:pPr>
            <w:r>
              <w:rPr>
                <w:rFonts w:ascii="Liberation Sans" w:hAnsi="Liberation Sans"/>
                <w:sz w:val="16"/>
              </w:rPr>
              <w:t>Yes</w:t>
            </w:r>
          </w:p>
        </w:tc>
        <w:tc>
          <w:tcPr>
            <w:tcW w:type="dxa" w:w="3389"/>
            <w:vAlign w:val="top"/>
          </w:tcPr>
          <w:p>
            <w:pPr>
              <w:spacing w:after="0"/>
            </w:pPr>
            <w:r>
              <w:rPr>
                <w:rFonts w:ascii="Liberation Sans" w:hAnsi="Liberation Sans"/>
                <w:sz w:val="16"/>
              </w:rPr>
              <w:t>User supplies a rough idea or premise; provider expands it.</w:t>
            </w:r>
          </w:p>
        </w:tc>
      </w:tr>
      <w:tr>
        <w:trPr>
          <w:cantSplit/>
        </w:trPr>
        <w:tc>
          <w:tcPr>
            <w:tcW w:type="dxa" w:w="3389"/>
            <w:shd w:fill="F8FAFC"/>
            <w:vAlign w:val="top"/>
          </w:tcPr>
          <w:p>
            <w:pPr>
              <w:spacing w:after="0"/>
            </w:pPr>
            <w:r>
              <w:rPr>
                <w:rFonts w:ascii="Liberation Sans" w:hAnsi="Liberation Sans"/>
                <w:sz w:val="16"/>
              </w:rPr>
              <w:t>Paste Script</w:t>
            </w:r>
          </w:p>
        </w:tc>
        <w:tc>
          <w:tcPr>
            <w:tcW w:type="dxa" w:w="3389"/>
            <w:shd w:fill="F8FAFC"/>
            <w:vAlign w:val="top"/>
          </w:tcPr>
          <w:p>
            <w:pPr>
              <w:spacing w:after="0"/>
            </w:pPr>
            <w:r>
              <w:rPr>
                <w:rFonts w:ascii="Liberation Sans" w:hAnsi="Liberation Sans"/>
                <w:sz w:val="16"/>
              </w:rPr>
              <w:t>No</w:t>
            </w:r>
          </w:p>
        </w:tc>
        <w:tc>
          <w:tcPr>
            <w:tcW w:type="dxa" w:w="3389"/>
            <w:shd w:fill="F8FAFC"/>
            <w:vAlign w:val="top"/>
          </w:tcPr>
          <w:p>
            <w:pPr>
              <w:spacing w:after="0"/>
            </w:pPr>
            <w:r>
              <w:rPr>
                <w:rFonts w:ascii="Liberation Sans" w:hAnsi="Liberation Sans"/>
                <w:sz w:val="16"/>
              </w:rPr>
              <w:t>User supplies final text; stage validates/stores it without AI generation.</w:t>
            </w:r>
          </w:p>
        </w:tc>
      </w:tr>
      <w:tr>
        <w:trPr>
          <w:cantSplit/>
        </w:trPr>
        <w:tc>
          <w:tcPr>
            <w:tcW w:type="dxa" w:w="3389"/>
            <w:vAlign w:val="top"/>
          </w:tcPr>
          <w:p>
            <w:pPr>
              <w:spacing w:after="0"/>
            </w:pPr>
            <w:r>
              <w:rPr>
                <w:rFonts w:ascii="Liberation Sans" w:hAnsi="Liberation Sans"/>
                <w:sz w:val="16"/>
              </w:rPr>
              <w:t>Manual/Edit</w:t>
            </w:r>
          </w:p>
        </w:tc>
        <w:tc>
          <w:tcPr>
            <w:tcW w:type="dxa" w:w="3389"/>
            <w:vAlign w:val="top"/>
          </w:tcPr>
          <w:p>
            <w:pPr>
              <w:spacing w:after="0"/>
            </w:pPr>
            <w:r>
              <w:rPr>
                <w:rFonts w:ascii="Liberation Sans" w:hAnsi="Liberation Sans"/>
                <w:sz w:val="16"/>
              </w:rPr>
              <w:t>No</w:t>
            </w:r>
          </w:p>
        </w:tc>
        <w:tc>
          <w:tcPr>
            <w:tcW w:type="dxa" w:w="3389"/>
            <w:vAlign w:val="top"/>
          </w:tcPr>
          <w:p>
            <w:pPr>
              <w:spacing w:after="0"/>
            </w:pPr>
            <w:r>
              <w:rPr>
                <w:rFonts w:ascii="Liberation Sans" w:hAnsi="Liberation Sans"/>
                <w:sz w:val="16"/>
              </w:rPr>
              <w:t>User writes or edits text directly.</w:t>
            </w:r>
          </w:p>
        </w:tc>
      </w:tr>
    </w:tbl>
    <w:p>
      <w:pPr>
        <w:spacing w:after="20"/>
      </w:pPr>
    </w:p>
    <w:p>
      <w:pPr>
        <w:spacing w:after="100" w:line="259" w:lineRule="auto"/>
      </w:pPr>
      <w:r>
        <w:rPr>
          <w:rFonts w:ascii="Liberation Sans" w:hAnsi="Liberation Sans"/>
          <w:i w:val="0"/>
        </w:rPr>
        <w:t>Do not expose "-P" in stage names. A node is provider-capable because its manifest/config says so. The UI should show the active provider only when the selected mode requires one.</w:t>
      </w:r>
    </w:p>
    <w:tbl>
      <w:tblPr>
        <w:tblW w:type="auto" w:w="0"/>
        <w:jc w:val="center"/>
        <w:tblLayout w:type="autofit"/>
        <w:tblLook w:firstColumn="1" w:firstRow="1" w:lastColumn="0" w:lastRow="0" w:noHBand="0" w:noVBand="1" w:val="04A0"/>
      </w:tblPr>
      <w:tblGrid>
        <w:gridCol w:w="10166"/>
      </w:tblGrid>
      <w:tr>
        <w:trPr>
          <w:cantSplit/>
        </w:trPr>
        <w:tc>
          <w:tcPr>
            <w:tcW w:type="dxa" w:w="10166"/>
            <w:shd w:fill="F7F8FA"/>
            <w:tcBorders>
              <w:top w:val="single" w:sz="6" w:color="D9DEE7"/>
              <w:left w:val="single" w:sz="6" w:color="D9DEE7"/>
              <w:bottom w:val="single" w:sz="6" w:color="D9DEE7"/>
              <w:right w:val="single" w:sz="6" w:color="D9DEE7"/>
            </w:tcBorders>
          </w:tcPr>
          <w:p>
            <w:pPr>
              <w:spacing w:after="0" w:before="0"/>
            </w:pPr>
            <w:r>
              <w:rPr>
                <w:rFonts w:ascii="Liberation Mono" w:hAnsi="Liberation Mono"/>
                <w:color w:val="222222"/>
                <w:sz w:val="17"/>
              </w:rPr>
              <w:t>SCRIPT</w:t>
            </w:r>
            <w:r>
              <w:br/>
            </w:r>
            <w:r>
              <w:rPr>
                <w:rFonts w:ascii="Liberation Mono" w:hAnsi="Liberation Mono"/>
                <w:color w:val="222222"/>
                <w:sz w:val="17"/>
              </w:rPr>
              <w:t>Mode: Idea -&gt; Script</w:t>
            </w:r>
            <w:r>
              <w:br/>
            </w:r>
            <w:r>
              <w:rPr>
                <w:rFonts w:ascii="Liberation Mono" w:hAnsi="Liberation Mono"/>
                <w:color w:val="222222"/>
                <w:sz w:val="17"/>
              </w:rPr>
              <w:t>Provider: Claude / Main</w:t>
            </w:r>
            <w:r>
              <w:br/>
            </w:r>
            <w:r>
              <w:rPr>
                <w:rFonts w:ascii="Liberation Mono" w:hAnsi="Liberation Mono"/>
                <w:color w:val="222222"/>
                <w:sz w:val="17"/>
              </w:rPr>
              <w:t>Model: ...</w:t>
            </w:r>
            <w:r>
              <w:br/>
            </w:r>
            <w:r>
              <w:rPr>
                <w:rFonts w:ascii="Liberation Mono" w:hAnsi="Liberation Mono"/>
                <w:color w:val="222222"/>
                <w:sz w:val="17"/>
              </w:rPr>
              <w:t>Status: Complete</w:t>
            </w:r>
            <w:r>
              <w:br/>
            </w:r>
            <w:r>
              <w:rPr>
                <w:rFonts w:ascii="Liberation Mono" w:hAnsi="Liberation Mono"/>
                <w:color w:val="222222"/>
                <w:sz w:val="17"/>
              </w:rPr>
            </w:r>
            <w:r>
              <w:br/>
            </w:r>
            <w:r>
              <w:rPr>
                <w:rFonts w:ascii="Liberation Mono" w:hAnsi="Liberation Mono"/>
                <w:color w:val="222222"/>
                <w:sz w:val="17"/>
              </w:rPr>
              <w:t>[Run] [Test] [Regenerate] [Run From Here] [View Output]</w:t>
            </w:r>
          </w:p>
        </w:tc>
      </w:tr>
    </w:tbl>
    <w:p>
      <w:pPr>
        <w:spacing w:after="0"/>
      </w:pPr>
    </w:p>
    <w:p>
      <w:pPr>
        <w:pStyle w:val="Heading1"/>
        <w:keepNext/>
        <w:keepLines/>
      </w:pPr>
      <w:r>
        <w:t>7. Provider System</w:t>
      </w:r>
    </w:p>
    <w:p>
      <w:pPr>
        <w:spacing w:after="100" w:line="259" w:lineRule="auto"/>
      </w:pPr>
      <w:r>
        <w:rPr>
          <w:rFonts w:ascii="Liberation Sans" w:hAnsi="Liberation Sans"/>
          <w:i w:val="0"/>
        </w:rPr>
        <w:t>Scriptase should build on the existing modular provider infrastructure rather than embedding provider-specific behavior in generic stages. A stage defines a contract; provider modules implement that contract.</w:t>
      </w:r>
    </w:p>
    <w:p>
      <w:pPr>
        <w:pStyle w:val="Heading2"/>
        <w:keepNext/>
        <w:keepLines/>
      </w:pPr>
      <w:r>
        <w:t>7.1 Provider-Capable Stages</w:t>
      </w:r>
    </w:p>
    <w:p>
      <w:pPr>
        <w:pStyle w:val="ListBullet"/>
        <w:spacing w:after="40"/>
      </w:pPr>
      <w:r>
        <w:rPr>
          <w:rFonts w:ascii="Liberation Sans" w:hAnsi="Liberation Sans"/>
        </w:rPr>
        <w:t>Script / LLM generation</w:t>
      </w:r>
    </w:p>
    <w:p>
      <w:pPr>
        <w:pStyle w:val="ListBullet"/>
        <w:spacing w:after="40"/>
      </w:pPr>
      <w:r>
        <w:rPr>
          <w:rFonts w:ascii="Liberation Sans" w:hAnsi="Liberation Sans"/>
        </w:rPr>
        <w:t>TTS / Voice</w:t>
      </w:r>
    </w:p>
    <w:p>
      <w:pPr>
        <w:pStyle w:val="ListBullet"/>
        <w:spacing w:after="40"/>
      </w:pPr>
      <w:r>
        <w:rPr>
          <w:rFonts w:ascii="Liberation Sans" w:hAnsi="Liberation Sans"/>
        </w:rPr>
        <w:t>Scene Director / LLM scene planning</w:t>
      </w:r>
    </w:p>
    <w:p>
      <w:pPr>
        <w:pStyle w:val="ListBullet"/>
        <w:spacing w:after="40"/>
      </w:pPr>
      <w:r>
        <w:rPr>
          <w:rFonts w:ascii="Liberation Sans" w:hAnsi="Liberation Sans"/>
        </w:rPr>
        <w:t>Image Generator</w:t>
      </w:r>
    </w:p>
    <w:p>
      <w:pPr>
        <w:pStyle w:val="ListBullet"/>
        <w:spacing w:after="40"/>
      </w:pPr>
      <w:r>
        <w:rPr>
          <w:rFonts w:ascii="Liberation Sans" w:hAnsi="Liberation Sans"/>
        </w:rPr>
        <w:t>Video Generator</w:t>
      </w:r>
    </w:p>
    <w:p>
      <w:pPr>
        <w:pStyle w:val="ListBullet"/>
        <w:spacing w:after="40"/>
      </w:pPr>
      <w:r>
        <w:rPr>
          <w:rFonts w:ascii="Liberation Sans" w:hAnsi="Liberation Sans"/>
        </w:rPr>
        <w:t>Semantic / visual Review</w:t>
      </w:r>
    </w:p>
    <w:p>
      <w:pPr>
        <w:pStyle w:val="ListBullet"/>
        <w:spacing w:after="40"/>
      </w:pPr>
      <w:r>
        <w:rPr>
          <w:rFonts w:ascii="Liberation Sans" w:hAnsi="Liberation Sans"/>
        </w:rPr>
        <w:t>Timing/alignment can become provider-capable later if multiple timing engines are supported.</w:t>
      </w:r>
    </w:p>
    <w:p>
      <w:pPr>
        <w:pStyle w:val="Heading2"/>
        <w:keepNext/>
        <w:keepLines/>
      </w:pPr>
      <w:r>
        <w:t>7.2 Provider Instances</w:t>
      </w:r>
    </w:p>
    <w:p>
      <w:pPr>
        <w:spacing w:after="100" w:line="259" w:lineRule="auto"/>
      </w:pPr>
      <w:r>
        <w:rPr>
          <w:rFonts w:ascii="Liberation Sans" w:hAnsi="Liberation Sans"/>
          <w:i w:val="0"/>
        </w:rPr>
        <w:t>Support multiple configured instances of the same provider. This is more flexible than assuming one provider equals one account/configuration.</w:t>
      </w:r>
    </w:p>
    <w:tbl>
      <w:tblPr>
        <w:tblW w:type="auto" w:w="0"/>
        <w:jc w:val="center"/>
        <w:tblLayout w:type="autofit"/>
        <w:tblLook w:firstColumn="1" w:firstRow="1" w:lastColumn="0" w:lastRow="0" w:noHBand="0" w:noVBand="1" w:val="04A0"/>
      </w:tblPr>
      <w:tblGrid>
        <w:gridCol w:w="10166"/>
      </w:tblGrid>
      <w:tr>
        <w:trPr>
          <w:cantSplit/>
        </w:trPr>
        <w:tc>
          <w:tcPr>
            <w:tcW w:type="dxa" w:w="10166"/>
            <w:shd w:fill="F7F8FA"/>
            <w:tcBorders>
              <w:top w:val="single" w:sz="6" w:color="D9DEE7"/>
              <w:left w:val="single" w:sz="6" w:color="D9DEE7"/>
              <w:bottom w:val="single" w:sz="6" w:color="D9DEE7"/>
              <w:right w:val="single" w:sz="6" w:color="D9DEE7"/>
            </w:tcBorders>
          </w:tcPr>
          <w:p>
            <w:pPr>
              <w:spacing w:after="0" w:before="0"/>
            </w:pPr>
            <w:r>
              <w:rPr>
                <w:rFonts w:ascii="Liberation Mono" w:hAnsi="Liberation Mono"/>
                <w:color w:val="222222"/>
                <w:sz w:val="17"/>
              </w:rPr>
              <w:t>WaveSpeed</w:t>
            </w:r>
            <w:r>
              <w:br/>
            </w:r>
            <w:r>
              <w:rPr>
                <w:rFonts w:ascii="Liberation Mono" w:hAnsi="Liberation Mono"/>
                <w:color w:val="222222"/>
                <w:sz w:val="17"/>
              </w:rPr>
              <w:t xml:space="preserve">  - WaveSpeed Main</w:t>
            </w:r>
            <w:r>
              <w:br/>
            </w:r>
            <w:r>
              <w:rPr>
                <w:rFonts w:ascii="Liberation Mono" w:hAnsi="Liberation Mono"/>
                <w:color w:val="222222"/>
                <w:sz w:val="17"/>
              </w:rPr>
              <w:t xml:space="preserve">  - WaveSpeed Backup</w:t>
            </w:r>
            <w:r>
              <w:br/>
            </w:r>
            <w:r>
              <w:rPr>
                <w:rFonts w:ascii="Liberation Mono" w:hAnsi="Liberation Mono"/>
                <w:color w:val="222222"/>
                <w:sz w:val="17"/>
              </w:rPr>
              <w:t xml:space="preserve">  - WaveSpeed Low-Cost</w:t>
            </w:r>
            <w:r>
              <w:br/>
            </w:r>
            <w:r>
              <w:rPr>
                <w:rFonts w:ascii="Liberation Mono" w:hAnsi="Liberation Mono"/>
                <w:color w:val="222222"/>
                <w:sz w:val="17"/>
              </w:rPr>
            </w:r>
            <w:r>
              <w:br/>
            </w:r>
            <w:r>
              <w:rPr>
                <w:rFonts w:ascii="Liberation Mono" w:hAnsi="Liberation Mono"/>
                <w:color w:val="222222"/>
                <w:sz w:val="17"/>
              </w:rPr>
              <w:t>OpenAI</w:t>
            </w:r>
            <w:r>
              <w:br/>
            </w:r>
            <w:r>
              <w:rPr>
                <w:rFonts w:ascii="Liberation Mono" w:hAnsi="Liberation Mono"/>
                <w:color w:val="222222"/>
                <w:sz w:val="17"/>
              </w:rPr>
              <w:t xml:space="preserve">  - OpenAI Production</w:t>
            </w:r>
            <w:r>
              <w:br/>
            </w:r>
            <w:r>
              <w:rPr>
                <w:rFonts w:ascii="Liberation Mono" w:hAnsi="Liberation Mono"/>
                <w:color w:val="222222"/>
                <w:sz w:val="17"/>
              </w:rPr>
              <w:t xml:space="preserve">  - OpenAI Experimental</w:t>
            </w:r>
          </w:p>
        </w:tc>
      </w:tr>
    </w:tbl>
    <w:p>
      <w:pPr>
        <w:spacing w:after="0"/>
      </w:pPr>
    </w:p>
    <w:p>
      <w:pPr>
        <w:spacing w:after="100" w:line="259" w:lineRule="auto"/>
      </w:pPr>
      <w:r>
        <w:rPr>
          <w:rFonts w:ascii="Liberation Sans" w:hAnsi="Liberation Sans"/>
          <w:i w:val="0"/>
        </w:rPr>
        <w:t>Each instance can have its own credentials, model defaults, quotas/limits, enable state, health state, and non-secret default settings.</w:t>
      </w:r>
    </w:p>
    <w:p>
      <w:pPr>
        <w:pStyle w:val="Heading2"/>
        <w:keepNext/>
        <w:keepLines/>
      </w:pPr>
      <w:r>
        <w:t>7.3 Fallback Chains</w:t>
      </w:r>
    </w:p>
    <w:p>
      <w:pPr>
        <w:spacing w:after="100" w:line="259" w:lineRule="auto"/>
      </w:pPr>
      <w:r>
        <w:rPr>
          <w:rFonts w:ascii="Liberation Sans" w:hAnsi="Liberation Sans"/>
          <w:i w:val="0"/>
        </w:rPr>
        <w:t>Design the schema to support fallback even if the first implementation only uses one provider. Fallback should be policy-driven and stage-specific.</w:t>
      </w:r>
    </w:p>
    <w:tbl>
      <w:tblPr>
        <w:tblW w:type="auto" w:w="0"/>
        <w:jc w:val="center"/>
        <w:tblLayout w:type="autofit"/>
        <w:tblLook w:firstColumn="1" w:firstRow="1" w:lastColumn="0" w:lastRow="0" w:noHBand="0" w:noVBand="1" w:val="04A0"/>
      </w:tblPr>
      <w:tblGrid>
        <w:gridCol w:w="10166"/>
      </w:tblGrid>
      <w:tr>
        <w:trPr>
          <w:cantSplit/>
        </w:trPr>
        <w:tc>
          <w:tcPr>
            <w:tcW w:type="dxa" w:w="10166"/>
            <w:shd w:fill="F7F8FA"/>
            <w:tcBorders>
              <w:top w:val="single" w:sz="6" w:color="D9DEE7"/>
              <w:left w:val="single" w:sz="6" w:color="D9DEE7"/>
              <w:bottom w:val="single" w:sz="6" w:color="D9DEE7"/>
              <w:right w:val="single" w:sz="6" w:color="D9DEE7"/>
            </w:tcBorders>
          </w:tcPr>
          <w:p>
            <w:pPr>
              <w:spacing w:after="0" w:before="0"/>
            </w:pPr>
            <w:r>
              <w:rPr>
                <w:rFonts w:ascii="Liberation Mono" w:hAnsi="Liberation Mono"/>
                <w:color w:val="222222"/>
                <w:sz w:val="17"/>
              </w:rPr>
              <w:t>Video Provider Policy</w:t>
            </w:r>
            <w:r>
              <w:br/>
            </w:r>
            <w:r>
              <w:rPr>
                <w:rFonts w:ascii="Liberation Mono" w:hAnsi="Liberation Mono"/>
                <w:color w:val="222222"/>
                <w:sz w:val="17"/>
              </w:rPr>
              <w:t>Primary:   Kie Main</w:t>
            </w:r>
            <w:r>
              <w:br/>
            </w:r>
            <w:r>
              <w:rPr>
                <w:rFonts w:ascii="Liberation Mono" w:hAnsi="Liberation Mono"/>
                <w:color w:val="222222"/>
                <w:sz w:val="17"/>
              </w:rPr>
              <w:t>Fallback1: Grok Automa</w:t>
            </w:r>
            <w:r>
              <w:br/>
            </w:r>
            <w:r>
              <w:rPr>
                <w:rFonts w:ascii="Liberation Mono" w:hAnsi="Liberation Mono"/>
                <w:color w:val="222222"/>
                <w:sz w:val="17"/>
              </w:rPr>
              <w:t>Fallback2: Another Provider</w:t>
            </w:r>
            <w:r>
              <w:br/>
            </w:r>
            <w:r>
              <w:rPr>
                <w:rFonts w:ascii="Liberation Mono" w:hAnsi="Liberation Mono"/>
                <w:color w:val="222222"/>
                <w:sz w:val="17"/>
              </w:rPr>
            </w:r>
            <w:r>
              <w:br/>
            </w:r>
            <w:r>
              <w:rPr>
                <w:rFonts w:ascii="Liberation Mono" w:hAnsi="Liberation Mono"/>
                <w:color w:val="222222"/>
                <w:sz w:val="17"/>
              </w:rPr>
              <w:t>Kie -&gt; generation error -&gt; Grok -&gt; quality PASS -&gt; continue Job</w:t>
            </w:r>
          </w:p>
        </w:tc>
      </w:tr>
    </w:tbl>
    <w:p>
      <w:pPr>
        <w:spacing w:after="0"/>
      </w:pPr>
    </w:p>
    <w:p>
      <w:pPr>
        <w:pStyle w:val="Heading2"/>
        <w:keepNext/>
        <w:keepLines/>
      </w:pPr>
      <w:r>
        <w:t>7.4 Capability-Based Providers</w:t>
      </w:r>
    </w:p>
    <w:p>
      <w:pPr>
        <w:spacing w:after="100" w:line="259" w:lineRule="auto"/>
      </w:pPr>
      <w:r>
        <w:rPr>
          <w:rFonts w:ascii="Liberation Sans" w:hAnsi="Liberation Sans"/>
          <w:i w:val="0"/>
        </w:rPr>
        <w:t>Avoid assuming every provider supports the same input/output behavior. Provider manifests should advertise capabilities that the node adapter can use.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1872"/>
            <w:shd w:fill="17365D"/>
            <w:vAlign w:val="center"/>
          </w:tcPr>
          <w:p>
            <w:pPr>
              <w:jc w:val="left"/>
            </w:pPr>
            <w:r>
              <w:rPr>
                <w:rFonts w:ascii="Liberation Sans" w:hAnsi="Liberation Sans"/>
                <w:b/>
                <w:color w:val="FFFFFF"/>
                <w:sz w:val="17"/>
              </w:rPr>
              <w:t>Stage</w:t>
            </w:r>
          </w:p>
        </w:tc>
        <w:tc>
          <w:tcPr>
            <w:tcW w:type="dxa" w:w="7416"/>
            <w:shd w:fill="17365D"/>
            <w:vAlign w:val="center"/>
          </w:tcPr>
          <w:p>
            <w:pPr>
              <w:jc w:val="left"/>
            </w:pPr>
            <w:r>
              <w:rPr>
                <w:rFonts w:ascii="Liberation Sans" w:hAnsi="Liberation Sans"/>
                <w:b/>
                <w:color w:val="FFFFFF"/>
                <w:sz w:val="17"/>
              </w:rPr>
              <w:t>Example capabilities</w:t>
            </w:r>
          </w:p>
        </w:tc>
      </w:tr>
      <w:tr>
        <w:trPr>
          <w:cantSplit/>
        </w:trPr>
        <w:tc>
          <w:tcPr>
            <w:tcW w:type="dxa" w:w="5083"/>
            <w:vAlign w:val="top"/>
          </w:tcPr>
          <w:p>
            <w:pPr>
              <w:spacing w:after="0"/>
            </w:pPr>
            <w:r>
              <w:rPr>
                <w:rFonts w:ascii="Liberation Sans" w:hAnsi="Liberation Sans"/>
                <w:sz w:val="16"/>
              </w:rPr>
              <w:t>TTS</w:t>
            </w:r>
          </w:p>
        </w:tc>
        <w:tc>
          <w:tcPr>
            <w:tcW w:type="dxa" w:w="5083"/>
            <w:vAlign w:val="top"/>
          </w:tcPr>
          <w:p>
            <w:pPr>
              <w:spacing w:after="0"/>
            </w:pPr>
            <w:r>
              <w:rPr>
                <w:rFonts w:ascii="Liberation Sans" w:hAnsi="Liberation Sans"/>
                <w:sz w:val="16"/>
              </w:rPr>
              <w:t>text_to_speech, native_word_timing, voice_cloning (future).</w:t>
            </w:r>
          </w:p>
        </w:tc>
      </w:tr>
      <w:tr>
        <w:trPr>
          <w:cantSplit/>
        </w:trPr>
        <w:tc>
          <w:tcPr>
            <w:tcW w:type="dxa" w:w="5083"/>
            <w:shd w:fill="F8FAFC"/>
            <w:vAlign w:val="top"/>
          </w:tcPr>
          <w:p>
            <w:pPr>
              <w:spacing w:after="0"/>
            </w:pPr>
            <w:r>
              <w:rPr>
                <w:rFonts w:ascii="Liberation Sans" w:hAnsi="Liberation Sans"/>
                <w:sz w:val="16"/>
              </w:rPr>
              <w:t>Image</w:t>
            </w:r>
          </w:p>
        </w:tc>
        <w:tc>
          <w:tcPr>
            <w:tcW w:type="dxa" w:w="5083"/>
            <w:shd w:fill="F8FAFC"/>
            <w:vAlign w:val="top"/>
          </w:tcPr>
          <w:p>
            <w:pPr>
              <w:spacing w:after="0"/>
            </w:pPr>
            <w:r>
              <w:rPr>
                <w:rFonts w:ascii="Liberation Sans" w:hAnsi="Liberation Sans"/>
                <w:sz w:val="16"/>
              </w:rPr>
              <w:t>text_to_image, image_edit, reference_image, inpainting.</w:t>
            </w:r>
          </w:p>
        </w:tc>
      </w:tr>
      <w:tr>
        <w:trPr>
          <w:cantSplit/>
        </w:trPr>
        <w:tc>
          <w:tcPr>
            <w:tcW w:type="dxa" w:w="5083"/>
            <w:vAlign w:val="top"/>
          </w:tcPr>
          <w:p>
            <w:pPr>
              <w:spacing w:after="0"/>
            </w:pPr>
            <w:r>
              <w:rPr>
                <w:rFonts w:ascii="Liberation Sans" w:hAnsi="Liberation Sans"/>
                <w:sz w:val="16"/>
              </w:rPr>
              <w:t>Video</w:t>
            </w:r>
          </w:p>
        </w:tc>
        <w:tc>
          <w:tcPr>
            <w:tcW w:type="dxa" w:w="5083"/>
            <w:vAlign w:val="top"/>
          </w:tcPr>
          <w:p>
            <w:pPr>
              <w:spacing w:after="0"/>
            </w:pPr>
            <w:r>
              <w:rPr>
                <w:rFonts w:ascii="Liberation Sans" w:hAnsi="Liberation Sans"/>
                <w:sz w:val="16"/>
              </w:rPr>
              <w:t>image_to_video, text_to_video, reference_image/video, audio-aware generation (future).</w:t>
            </w:r>
          </w:p>
        </w:tc>
      </w:tr>
      <w:tr>
        <w:trPr>
          <w:cantSplit/>
        </w:trPr>
        <w:tc>
          <w:tcPr>
            <w:tcW w:type="dxa" w:w="5083"/>
            <w:shd w:fill="F8FAFC"/>
            <w:vAlign w:val="top"/>
          </w:tcPr>
          <w:p>
            <w:pPr>
              <w:spacing w:after="0"/>
            </w:pPr>
            <w:r>
              <w:rPr>
                <w:rFonts w:ascii="Liberation Sans" w:hAnsi="Liberation Sans"/>
                <w:sz w:val="16"/>
              </w:rPr>
              <w:t>Review</w:t>
            </w:r>
          </w:p>
        </w:tc>
        <w:tc>
          <w:tcPr>
            <w:tcW w:type="dxa" w:w="5083"/>
            <w:shd w:fill="F8FAFC"/>
            <w:vAlign w:val="top"/>
          </w:tcPr>
          <w:p>
            <w:pPr>
              <w:spacing w:after="0"/>
            </w:pPr>
            <w:r>
              <w:rPr>
                <w:rFonts w:ascii="Liberation Sans" w:hAnsi="Liberation Sans"/>
                <w:sz w:val="16"/>
              </w:rPr>
              <w:t>image_review, video_review, text_review, structured_output.</w:t>
            </w:r>
          </w:p>
        </w:tc>
      </w:tr>
    </w:tbl>
    <w:p>
      <w:pPr>
        <w:spacing w:after="20"/>
      </w:pPr>
    </w:p>
    <w:tbl>
      <w:tblPr>
        <w:tblW w:type="auto" w:w="0"/>
        <w:jc w:val="center"/>
        <w:tblLayout w:type="fixed"/>
        <w:tblLook w:firstColumn="1" w:firstRow="1" w:lastColumn="0" w:lastRow="0" w:noHBand="0" w:noVBand="1" w:val="04A0"/>
      </w:tblPr>
      <w:tblGrid>
        <w:gridCol w:w="115"/>
        <w:gridCol w:w="9360"/>
      </w:tblGrid>
      <w:tr>
        <w:trPr>
          <w:cantSplit/>
        </w:trPr>
        <w:tc>
          <w:tcPr>
            <w:tcW w:type="dxa" w:w="5083"/>
            <w:shd w:fill="C55A11"/>
            <w:tcBorders>
              <w:top w:val="nil"/>
              <w:left w:val="nil"/>
              <w:bottom w:val="nil"/>
              <w:right w:val="nil"/>
            </w:tcBorders>
          </w:tcPr>
          <w:p/>
        </w:tc>
        <w:tc>
          <w:tcPr>
            <w:tcW w:type="dxa" w:w="5083"/>
            <w:shd w:fill="FFF3E7"/>
            <w:tcBorders>
              <w:top w:val="nil"/>
              <w:left w:val="nil"/>
              <w:bottom w:val="nil"/>
              <w:right w:val="nil"/>
            </w:tcBorders>
          </w:tcPr>
          <w:p>
            <w:pPr>
              <w:spacing w:after="40"/>
            </w:pPr>
            <w:r>
              <w:rPr>
                <w:rFonts w:ascii="Liberation Sans" w:hAnsi="Liberation Sans"/>
                <w:b/>
                <w:color w:val="C55A11"/>
              </w:rPr>
              <w:t>Important flexibility</w:t>
            </w:r>
          </w:p>
          <w:p>
            <w:pPr>
              <w:spacing w:after="0"/>
            </w:pPr>
            <w:r>
              <w:rPr>
                <w:rFonts w:ascii="Liberation Sans" w:hAnsi="Liberation Sans"/>
                <w:sz w:val="18"/>
              </w:rPr>
              <w:t>Do not hard-code Image as a mandatory input to every Video provider. The default workflow may use image-to-video for consistency, but a text-to-video provider should be allowed to consume Scene Director output directly.</w:t>
            </w:r>
          </w:p>
        </w:tc>
      </w:tr>
    </w:tbl>
    <w:p>
      <w:pPr>
        <w:spacing w:after="0"/>
      </w:pPr>
    </w:p>
    <w:p>
      <w:pPr>
        <w:pStyle w:val="Heading1"/>
        <w:keepNext/>
        <w:keepLines/>
      </w:pPr>
      <w:r>
        <w:t>8. Can a Job Run Without Human Intervention?</w:t>
      </w:r>
    </w:p>
    <w:tbl>
      <w:tblPr>
        <w:tblW w:type="auto" w:w="0"/>
        <w:jc w:val="center"/>
        <w:tblLayout w:type="fixed"/>
        <w:tblLook w:firstColumn="1" w:firstRow="1" w:lastColumn="0" w:lastRow="0" w:noHBand="0" w:noVBand="1" w:val="04A0"/>
      </w:tblPr>
      <w:tblGrid>
        <w:gridCol w:w="115"/>
        <w:gridCol w:w="9360"/>
      </w:tblGrid>
      <w:tr>
        <w:trPr>
          <w:cantSplit/>
        </w:trPr>
        <w:tc>
          <w:tcPr>
            <w:tcW w:type="dxa" w:w="5083"/>
            <w:shd w:fill="2E7D32"/>
            <w:tcBorders>
              <w:top w:val="nil"/>
              <w:left w:val="nil"/>
              <w:bottom w:val="nil"/>
              <w:right w:val="nil"/>
            </w:tcBorders>
          </w:tcPr>
          <w:p/>
        </w:tc>
        <w:tc>
          <w:tcPr>
            <w:tcW w:type="dxa" w:w="5083"/>
            <w:shd w:fill="EAF5EB"/>
            <w:tcBorders>
              <w:top w:val="nil"/>
              <w:left w:val="nil"/>
              <w:bottom w:val="nil"/>
              <w:right w:val="nil"/>
            </w:tcBorders>
          </w:tcPr>
          <w:p>
            <w:pPr>
              <w:spacing w:after="40"/>
            </w:pPr>
            <w:r>
              <w:rPr>
                <w:rFonts w:ascii="Liberation Sans" w:hAnsi="Liberation Sans"/>
                <w:b/>
                <w:color w:val="2E7D32"/>
              </w:rPr>
              <w:t>Answer</w:t>
            </w:r>
          </w:p>
          <w:p>
            <w:pPr>
              <w:spacing w:after="0"/>
            </w:pPr>
            <w:r>
              <w:rPr>
                <w:rFonts w:ascii="Liberation Sans" w:hAnsi="Liberation Sans"/>
                <w:sz w:val="18"/>
              </w:rPr>
              <w:t>Yes. Unattended execution should be a first-class feature. A Job should be able to run from start to export without human intervention when its execution policy allows it.</w:t>
            </w:r>
          </w:p>
        </w:tc>
      </w:tr>
    </w:tbl>
    <w:p>
      <w:pPr>
        <w:spacing w:after="0"/>
      </w:pP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1944"/>
            <w:shd w:fill="17365D"/>
            <w:vAlign w:val="center"/>
          </w:tcPr>
          <w:p>
            <w:pPr>
              <w:jc w:val="left"/>
            </w:pPr>
            <w:r>
              <w:rPr>
                <w:rFonts w:ascii="Liberation Sans" w:hAnsi="Liberation Sans"/>
                <w:b/>
                <w:color w:val="FFFFFF"/>
                <w:sz w:val="17"/>
              </w:rPr>
              <w:t>Mode</w:t>
            </w:r>
          </w:p>
        </w:tc>
        <w:tc>
          <w:tcPr>
            <w:tcW w:type="dxa" w:w="7344"/>
            <w:shd w:fill="17365D"/>
            <w:vAlign w:val="center"/>
          </w:tcPr>
          <w:p>
            <w:pPr>
              <w:jc w:val="left"/>
            </w:pPr>
            <w:r>
              <w:rPr>
                <w:rFonts w:ascii="Liberation Sans" w:hAnsi="Liberation Sans"/>
                <w:b/>
                <w:color w:val="FFFFFF"/>
                <w:sz w:val="17"/>
              </w:rPr>
              <w:t>Behavior</w:t>
            </w:r>
          </w:p>
        </w:tc>
      </w:tr>
      <w:tr>
        <w:trPr>
          <w:cantSplit/>
        </w:trPr>
        <w:tc>
          <w:tcPr>
            <w:tcW w:type="dxa" w:w="5083"/>
            <w:vAlign w:val="top"/>
          </w:tcPr>
          <w:p>
            <w:pPr>
              <w:spacing w:after="0"/>
            </w:pPr>
            <w:r>
              <w:rPr>
                <w:rFonts w:ascii="Liberation Sans" w:hAnsi="Liberation Sans"/>
                <w:sz w:val="16"/>
              </w:rPr>
              <w:t>Manual</w:t>
            </w:r>
          </w:p>
        </w:tc>
        <w:tc>
          <w:tcPr>
            <w:tcW w:type="dxa" w:w="5083"/>
            <w:vAlign w:val="top"/>
          </w:tcPr>
          <w:p>
            <w:pPr>
              <w:spacing w:after="0"/>
            </w:pPr>
            <w:r>
              <w:rPr>
                <w:rFonts w:ascii="Liberation Sans" w:hAnsi="Liberation Sans"/>
                <w:sz w:val="16"/>
              </w:rPr>
              <w:t>User explicitly runs or approves important stages.</w:t>
            </w:r>
          </w:p>
        </w:tc>
      </w:tr>
      <w:tr>
        <w:trPr>
          <w:cantSplit/>
        </w:trPr>
        <w:tc>
          <w:tcPr>
            <w:tcW w:type="dxa" w:w="5083"/>
            <w:shd w:fill="F8FAFC"/>
            <w:vAlign w:val="top"/>
          </w:tcPr>
          <w:p>
            <w:pPr>
              <w:spacing w:after="0"/>
            </w:pPr>
            <w:r>
              <w:rPr>
                <w:rFonts w:ascii="Liberation Sans" w:hAnsi="Liberation Sans"/>
                <w:sz w:val="16"/>
              </w:rPr>
              <w:t>Assisted</w:t>
            </w:r>
          </w:p>
        </w:tc>
        <w:tc>
          <w:tcPr>
            <w:tcW w:type="dxa" w:w="5083"/>
            <w:shd w:fill="F8FAFC"/>
            <w:vAlign w:val="top"/>
          </w:tcPr>
          <w:p>
            <w:pPr>
              <w:spacing w:after="0"/>
            </w:pPr>
            <w:r>
              <w:rPr>
                <w:rFonts w:ascii="Liberation Sans" w:hAnsi="Liberation Sans"/>
                <w:sz w:val="16"/>
              </w:rPr>
              <w:t>Pipeline runs automatically but pauses at configured checkpoints, such as script approval or critical review issues.</w:t>
            </w:r>
          </w:p>
        </w:tc>
      </w:tr>
      <w:tr>
        <w:trPr>
          <w:cantSplit/>
        </w:trPr>
        <w:tc>
          <w:tcPr>
            <w:tcW w:type="dxa" w:w="5083"/>
            <w:vAlign w:val="top"/>
          </w:tcPr>
          <w:p>
            <w:pPr>
              <w:spacing w:after="0"/>
            </w:pPr>
            <w:r>
              <w:rPr>
                <w:rFonts w:ascii="Liberation Sans" w:hAnsi="Liberation Sans"/>
                <w:sz w:val="16"/>
              </w:rPr>
              <w:t>Automatic</w:t>
            </w:r>
          </w:p>
        </w:tc>
        <w:tc>
          <w:tcPr>
            <w:tcW w:type="dxa" w:w="5083"/>
            <w:vAlign w:val="top"/>
          </w:tcPr>
          <w:p>
            <w:pPr>
              <w:spacing w:after="0"/>
            </w:pPr>
            <w:r>
              <w:rPr>
                <w:rFonts w:ascii="Liberation Sans" w:hAnsi="Liberation Sans"/>
                <w:sz w:val="16"/>
              </w:rPr>
              <w:t>Pipeline runs end-to-end; retries/fallbacks are applied automatically and the user is interrupted only for configured unrecoverable conditions.</w:t>
            </w:r>
          </w:p>
        </w:tc>
      </w:tr>
    </w:tbl>
    <w:p>
      <w:pPr>
        <w:spacing w:after="20"/>
      </w:pPr>
    </w:p>
    <w:p>
      <w:pPr>
        <w:spacing w:after="100" w:line="259" w:lineRule="auto"/>
      </w:pPr>
      <w:r>
        <w:rPr>
          <w:rFonts w:ascii="Liberation Sans" w:hAnsi="Liberation Sans"/>
          <w:i w:val="0"/>
        </w:rPr>
        <w:t>Automatic Jobs can be started manually or through existing trigger concepts such as schedules, folder watches, or webhooks. A future Channel scheduler can create Jobs automatically at a content cadence.</w:t>
      </w:r>
    </w:p>
    <w:tbl>
      <w:tblPr>
        <w:tblW w:type="auto" w:w="0"/>
        <w:jc w:val="center"/>
        <w:tblLayout w:type="autofit"/>
        <w:tblLook w:firstColumn="1" w:firstRow="1" w:lastColumn="0" w:lastRow="0" w:noHBand="0" w:noVBand="1" w:val="04A0"/>
      </w:tblPr>
      <w:tblGrid>
        <w:gridCol w:w="10166"/>
      </w:tblGrid>
      <w:tr>
        <w:trPr>
          <w:cantSplit/>
        </w:trPr>
        <w:tc>
          <w:tcPr>
            <w:tcW w:type="dxa" w:w="10166"/>
            <w:shd w:fill="F7F8FA"/>
            <w:tcBorders>
              <w:top w:val="single" w:sz="6" w:color="D9DEE7"/>
              <w:left w:val="single" w:sz="6" w:color="D9DEE7"/>
              <w:bottom w:val="single" w:sz="6" w:color="D9DEE7"/>
              <w:right w:val="single" w:sz="6" w:color="D9DEE7"/>
            </w:tcBorders>
          </w:tcPr>
          <w:p>
            <w:pPr>
              <w:spacing w:after="0" w:before="0"/>
            </w:pPr>
            <w:r>
              <w:rPr>
                <w:rFonts w:ascii="Liberation Mono" w:hAnsi="Liberation Mono"/>
                <w:color w:val="222222"/>
                <w:sz w:val="17"/>
              </w:rPr>
              <w:t>Automatic Job Policy</w:t>
            </w:r>
            <w:r>
              <w:br/>
            </w:r>
            <w:r>
              <w:rPr>
                <w:rFonts w:ascii="Liberation Mono" w:hAnsi="Liberation Mono"/>
                <w:color w:val="222222"/>
                <w:sz w:val="17"/>
              </w:rPr>
              <w:t>- Run full workflow</w:t>
            </w:r>
            <w:r>
              <w:br/>
            </w:r>
            <w:r>
              <w:rPr>
                <w:rFonts w:ascii="Liberation Mono" w:hAnsi="Liberation Mono"/>
                <w:color w:val="222222"/>
                <w:sz w:val="17"/>
              </w:rPr>
              <w:t>- Retry transient provider errors: 2 times</w:t>
            </w:r>
            <w:r>
              <w:br/>
            </w:r>
            <w:r>
              <w:rPr>
                <w:rFonts w:ascii="Liberation Mono" w:hAnsi="Liberation Mono"/>
                <w:color w:val="222222"/>
                <w:sz w:val="17"/>
              </w:rPr>
              <w:t>- Use fallback provider after retry exhaustion</w:t>
            </w:r>
            <w:r>
              <w:br/>
            </w:r>
            <w:r>
              <w:rPr>
                <w:rFonts w:ascii="Liberation Mono" w:hAnsi="Liberation Mono"/>
                <w:color w:val="222222"/>
                <w:sz w:val="17"/>
              </w:rPr>
              <w:t>- Pause only on critical semantic review issue</w:t>
            </w:r>
            <w:r>
              <w:br/>
            </w:r>
            <w:r>
              <w:rPr>
                <w:rFonts w:ascii="Liberation Mono" w:hAnsi="Liberation Mono"/>
                <w:color w:val="222222"/>
                <w:sz w:val="17"/>
              </w:rPr>
              <w:t>- Maximum repair cycles per scene: 3</w:t>
            </w:r>
            <w:r>
              <w:br/>
            </w:r>
            <w:r>
              <w:rPr>
                <w:rFonts w:ascii="Liberation Mono" w:hAnsi="Liberation Mono"/>
                <w:color w:val="222222"/>
                <w:sz w:val="17"/>
              </w:rPr>
              <w:t>- On unrecoverable video failure: optionally fall back to still-image scene</w:t>
            </w:r>
            <w:r>
              <w:br/>
            </w:r>
            <w:r>
              <w:rPr>
                <w:rFonts w:ascii="Liberation Mono" w:hAnsi="Liberation Mono"/>
                <w:color w:val="222222"/>
                <w:sz w:val="17"/>
              </w:rPr>
              <w:t>- Export automatically when all required quality gates pass</w:t>
            </w:r>
          </w:p>
        </w:tc>
      </w:tr>
    </w:tbl>
    <w:p>
      <w:pPr>
        <w:spacing w:after="0"/>
      </w:pPr>
    </w:p>
    <w:p>
      <w:pPr>
        <w:pStyle w:val="Heading1"/>
        <w:keepNext/>
        <w:keepLines/>
      </w:pPr>
      <w:r>
        <w:t>9. Can a Node Run By Itself?</w:t>
      </w:r>
    </w:p>
    <w:tbl>
      <w:tblPr>
        <w:tblW w:type="auto" w:w="0"/>
        <w:jc w:val="center"/>
        <w:tblLayout w:type="fixed"/>
        <w:tblLook w:firstColumn="1" w:firstRow="1" w:lastColumn="0" w:lastRow="0" w:noHBand="0" w:noVBand="1" w:val="04A0"/>
      </w:tblPr>
      <w:tblGrid>
        <w:gridCol w:w="115"/>
        <w:gridCol w:w="9360"/>
      </w:tblGrid>
      <w:tr>
        <w:trPr>
          <w:cantSplit/>
        </w:trPr>
        <w:tc>
          <w:tcPr>
            <w:tcW w:type="dxa" w:w="5083"/>
            <w:shd w:fill="2E7D32"/>
            <w:tcBorders>
              <w:top w:val="nil"/>
              <w:left w:val="nil"/>
              <w:bottom w:val="nil"/>
              <w:right w:val="nil"/>
            </w:tcBorders>
          </w:tcPr>
          <w:p/>
        </w:tc>
        <w:tc>
          <w:tcPr>
            <w:tcW w:type="dxa" w:w="5083"/>
            <w:shd w:fill="EAF5EB"/>
            <w:tcBorders>
              <w:top w:val="nil"/>
              <w:left w:val="nil"/>
              <w:bottom w:val="nil"/>
              <w:right w:val="nil"/>
            </w:tcBorders>
          </w:tcPr>
          <w:p>
            <w:pPr>
              <w:spacing w:after="40"/>
            </w:pPr>
            <w:r>
              <w:rPr>
                <w:rFonts w:ascii="Liberation Sans" w:hAnsi="Liberation Sans"/>
                <w:b/>
                <w:color w:val="2E7D32"/>
              </w:rPr>
              <w:t>Answer</w:t>
            </w:r>
          </w:p>
          <w:p>
            <w:pPr>
              <w:spacing w:after="0"/>
            </w:pPr>
            <w:r>
              <w:rPr>
                <w:rFonts w:ascii="Liberation Sans" w:hAnsi="Liberation Sans"/>
                <w:sz w:val="18"/>
              </w:rPr>
              <w:t>Yes. Every processing node should be independently testable when its required inputs are available.</w:t>
            </w:r>
          </w:p>
        </w:tc>
      </w:tr>
    </w:tbl>
    <w:p>
      <w:pPr>
        <w:spacing w:after="0"/>
      </w:pPr>
    </w:p>
    <w:p>
      <w:pPr>
        <w:spacing w:after="100" w:line="259" w:lineRule="auto"/>
      </w:pPr>
      <w:r>
        <w:rPr>
          <w:rFonts w:ascii="Liberation Sans" w:hAnsi="Liberation Sans"/>
          <w:i w:val="0"/>
        </w:rPr>
        <w:t>Standalone execution is essential for provider development, debugging, prompt tuning, and reprocessing one artifact without running an entire Job.</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232"/>
            <w:shd w:fill="17365D"/>
            <w:vAlign w:val="center"/>
          </w:tcPr>
          <w:p>
            <w:pPr>
              <w:jc w:val="left"/>
            </w:pPr>
            <w:r>
              <w:rPr>
                <w:rFonts w:ascii="Liberation Sans" w:hAnsi="Liberation Sans"/>
                <w:b/>
                <w:color w:val="FFFFFF"/>
                <w:sz w:val="17"/>
              </w:rPr>
              <w:t>Action</w:t>
            </w:r>
          </w:p>
        </w:tc>
        <w:tc>
          <w:tcPr>
            <w:tcW w:type="dxa" w:w="7056"/>
            <w:shd w:fill="17365D"/>
            <w:vAlign w:val="center"/>
          </w:tcPr>
          <w:p>
            <w:pPr>
              <w:jc w:val="left"/>
            </w:pPr>
            <w:r>
              <w:rPr>
                <w:rFonts w:ascii="Liberation Sans" w:hAnsi="Liberation Sans"/>
                <w:b/>
                <w:color w:val="FFFFFF"/>
                <w:sz w:val="17"/>
              </w:rPr>
              <w:t>Meaning</w:t>
            </w:r>
          </w:p>
        </w:tc>
      </w:tr>
      <w:tr>
        <w:trPr>
          <w:cantSplit/>
        </w:trPr>
        <w:tc>
          <w:tcPr>
            <w:tcW w:type="dxa" w:w="5083"/>
            <w:vAlign w:val="top"/>
          </w:tcPr>
          <w:p>
            <w:pPr>
              <w:spacing w:after="0"/>
            </w:pPr>
            <w:r>
              <w:rPr>
                <w:rFonts w:ascii="Liberation Sans" w:hAnsi="Liberation Sans"/>
                <w:sz w:val="16"/>
              </w:rPr>
              <w:t>Run</w:t>
            </w:r>
          </w:p>
        </w:tc>
        <w:tc>
          <w:tcPr>
            <w:tcW w:type="dxa" w:w="5083"/>
            <w:vAlign w:val="top"/>
          </w:tcPr>
          <w:p>
            <w:pPr>
              <w:spacing w:after="0"/>
            </w:pPr>
            <w:r>
              <w:rPr>
                <w:rFonts w:ascii="Liberation Sans" w:hAnsi="Liberation Sans"/>
                <w:sz w:val="16"/>
              </w:rPr>
              <w:t>Execute the node using current Job inputs/dependencies.</w:t>
            </w:r>
          </w:p>
        </w:tc>
      </w:tr>
      <w:tr>
        <w:trPr>
          <w:cantSplit/>
        </w:trPr>
        <w:tc>
          <w:tcPr>
            <w:tcW w:type="dxa" w:w="5083"/>
            <w:shd w:fill="F8FAFC"/>
            <w:vAlign w:val="top"/>
          </w:tcPr>
          <w:p>
            <w:pPr>
              <w:spacing w:after="0"/>
            </w:pPr>
            <w:r>
              <w:rPr>
                <w:rFonts w:ascii="Liberation Sans" w:hAnsi="Liberation Sans"/>
                <w:sz w:val="16"/>
              </w:rPr>
              <w:t>Test</w:t>
            </w:r>
          </w:p>
        </w:tc>
        <w:tc>
          <w:tcPr>
            <w:tcW w:type="dxa" w:w="5083"/>
            <w:shd w:fill="F8FAFC"/>
            <w:vAlign w:val="top"/>
          </w:tcPr>
          <w:p>
            <w:pPr>
              <w:spacing w:after="0"/>
            </w:pPr>
            <w:r>
              <w:rPr>
                <w:rFonts w:ascii="Liberation Sans" w:hAnsi="Liberation Sans"/>
                <w:sz w:val="16"/>
              </w:rPr>
              <w:t>Execute only this node using supplied or selected test inputs; do not continue downstream.</w:t>
            </w:r>
          </w:p>
        </w:tc>
      </w:tr>
      <w:tr>
        <w:trPr>
          <w:cantSplit/>
        </w:trPr>
        <w:tc>
          <w:tcPr>
            <w:tcW w:type="dxa" w:w="5083"/>
            <w:vAlign w:val="top"/>
          </w:tcPr>
          <w:p>
            <w:pPr>
              <w:spacing w:after="0"/>
            </w:pPr>
            <w:r>
              <w:rPr>
                <w:rFonts w:ascii="Liberation Sans" w:hAnsi="Liberation Sans"/>
                <w:sz w:val="16"/>
              </w:rPr>
              <w:t>Run With Dependencies</w:t>
            </w:r>
          </w:p>
        </w:tc>
        <w:tc>
          <w:tcPr>
            <w:tcW w:type="dxa" w:w="5083"/>
            <w:vAlign w:val="top"/>
          </w:tcPr>
          <w:p>
            <w:pPr>
              <w:spacing w:after="0"/>
            </w:pPr>
            <w:r>
              <w:rPr>
                <w:rFonts w:ascii="Liberation Sans" w:hAnsi="Liberation Sans"/>
                <w:sz w:val="16"/>
              </w:rPr>
              <w:t>Resolve and execute any missing upstream inputs first.</w:t>
            </w:r>
          </w:p>
        </w:tc>
      </w:tr>
      <w:tr>
        <w:trPr>
          <w:cantSplit/>
        </w:trPr>
        <w:tc>
          <w:tcPr>
            <w:tcW w:type="dxa" w:w="5083"/>
            <w:shd w:fill="F8FAFC"/>
            <w:vAlign w:val="top"/>
          </w:tcPr>
          <w:p>
            <w:pPr>
              <w:spacing w:after="0"/>
            </w:pPr>
            <w:r>
              <w:rPr>
                <w:rFonts w:ascii="Liberation Sans" w:hAnsi="Liberation Sans"/>
                <w:sz w:val="16"/>
              </w:rPr>
              <w:t>Run From Here</w:t>
            </w:r>
          </w:p>
        </w:tc>
        <w:tc>
          <w:tcPr>
            <w:tcW w:type="dxa" w:w="5083"/>
            <w:shd w:fill="F8FAFC"/>
            <w:vAlign w:val="top"/>
          </w:tcPr>
          <w:p>
            <w:pPr>
              <w:spacing w:after="0"/>
            </w:pPr>
            <w:r>
              <w:rPr>
                <w:rFonts w:ascii="Liberation Sans" w:hAnsi="Liberation Sans"/>
                <w:sz w:val="16"/>
              </w:rPr>
              <w:t>Execute selected node and eligible downstream descendants.</w:t>
            </w:r>
          </w:p>
        </w:tc>
      </w:tr>
      <w:tr>
        <w:trPr>
          <w:cantSplit/>
        </w:trPr>
        <w:tc>
          <w:tcPr>
            <w:tcW w:type="dxa" w:w="5083"/>
            <w:vAlign w:val="top"/>
          </w:tcPr>
          <w:p>
            <w:pPr>
              <w:spacing w:after="0"/>
            </w:pPr>
            <w:r>
              <w:rPr>
                <w:rFonts w:ascii="Liberation Sans" w:hAnsi="Liberation Sans"/>
                <w:sz w:val="16"/>
              </w:rPr>
              <w:t>Regenerate</w:t>
            </w:r>
          </w:p>
        </w:tc>
        <w:tc>
          <w:tcPr>
            <w:tcW w:type="dxa" w:w="5083"/>
            <w:vAlign w:val="top"/>
          </w:tcPr>
          <w:p>
            <w:pPr>
              <w:spacing w:after="0"/>
            </w:pPr>
            <w:r>
              <w:rPr>
                <w:rFonts w:ascii="Liberation Sans" w:hAnsi="Liberation Sans"/>
                <w:sz w:val="16"/>
              </w:rPr>
              <w:t>Invalidate this node result and rerun it; mark descendants stale as needed.</w:t>
            </w:r>
          </w:p>
        </w:tc>
      </w:tr>
    </w:tbl>
    <w:p>
      <w:pPr>
        <w:spacing w:after="20"/>
      </w:pPr>
    </w:p>
    <w:p>
      <w:pPr>
        <w:pStyle w:val="Heading2"/>
        <w:keepNext/>
        <w:keepLines/>
      </w:pPr>
      <w:r>
        <w:t>9.1 Input Sources for Standalone Testing</w:t>
      </w:r>
    </w:p>
    <w:p>
      <w:pPr>
        <w:spacing w:after="100" w:line="259" w:lineRule="auto"/>
      </w:pPr>
      <w:r>
        <w:rPr>
          <w:rFonts w:ascii="Liberation Sans" w:hAnsi="Liberation Sans"/>
          <w:i w:val="0"/>
        </w:rPr>
        <w:t>A node cannot magically run without its required inputs. The Test interface should make those inputs easy to supply.</w:t>
      </w:r>
    </w:p>
    <w:p>
      <w:pPr>
        <w:pStyle w:val="ListBullet"/>
        <w:spacing w:after="40"/>
      </w:pPr>
      <w:r>
        <w:rPr>
          <w:rFonts w:ascii="Liberation Sans" w:hAnsi="Liberation Sans"/>
        </w:rPr>
        <w:t>Load an artifact from the current Job.</w:t>
      </w:r>
    </w:p>
    <w:p>
      <w:pPr>
        <w:pStyle w:val="ListBullet"/>
        <w:spacing w:after="40"/>
      </w:pPr>
      <w:r>
        <w:rPr>
          <w:rFonts w:ascii="Liberation Sans" w:hAnsi="Liberation Sans"/>
        </w:rPr>
        <w:t>Load an artifact from another previous Job.</w:t>
      </w:r>
    </w:p>
    <w:p>
      <w:pPr>
        <w:pStyle w:val="ListBullet"/>
        <w:spacing w:after="40"/>
      </w:pPr>
      <w:r>
        <w:rPr>
          <w:rFonts w:ascii="Liberation Sans" w:hAnsi="Liberation Sans"/>
        </w:rPr>
        <w:t>Choose from the artifact library/output store.</w:t>
      </w:r>
    </w:p>
    <w:p>
      <w:pPr>
        <w:pStyle w:val="ListBullet"/>
        <w:spacing w:after="40"/>
      </w:pPr>
      <w:r>
        <w:rPr>
          <w:rFonts w:ascii="Liberation Sans" w:hAnsi="Liberation Sans"/>
        </w:rPr>
        <w:t>Upload/select a local managed media file where allowed.</w:t>
      </w:r>
    </w:p>
    <w:p>
      <w:pPr>
        <w:pStyle w:val="ListBullet"/>
        <w:spacing w:after="40"/>
      </w:pPr>
      <w:r>
        <w:rPr>
          <w:rFonts w:ascii="Liberation Sans" w:hAnsi="Liberation Sans"/>
        </w:rPr>
        <w:t>Enter a manual value for simple fields such as prompt or script.</w:t>
      </w:r>
    </w:p>
    <w:p>
      <w:pPr>
        <w:pStyle w:val="ListBullet"/>
        <w:spacing w:after="40"/>
      </w:pPr>
      <w:r>
        <w:rPr>
          <w:rFonts w:ascii="Liberation Sans" w:hAnsi="Liberation Sans"/>
        </w:rPr>
        <w:t>Use generated sample-data stubs.</w:t>
      </w:r>
    </w:p>
    <w:p>
      <w:pPr>
        <w:pStyle w:val="ListBullet"/>
        <w:spacing w:after="40"/>
      </w:pPr>
      <w:r>
        <w:rPr>
          <w:rFonts w:ascii="Liberation Sans" w:hAnsi="Liberation Sans"/>
        </w:rPr>
        <w:t>Run required dependencies automatically.</w:t>
      </w:r>
    </w:p>
    <w:tbl>
      <w:tblPr>
        <w:tblW w:type="auto" w:w="0"/>
        <w:jc w:val="center"/>
        <w:tblLayout w:type="autofit"/>
        <w:tblLook w:firstColumn="1" w:firstRow="1" w:lastColumn="0" w:lastRow="0" w:noHBand="0" w:noVBand="1" w:val="04A0"/>
      </w:tblPr>
      <w:tblGrid>
        <w:gridCol w:w="10166"/>
      </w:tblGrid>
      <w:tr>
        <w:trPr>
          <w:cantSplit/>
        </w:trPr>
        <w:tc>
          <w:tcPr>
            <w:tcW w:type="dxa" w:w="10166"/>
            <w:shd w:fill="F7F8FA"/>
            <w:tcBorders>
              <w:top w:val="single" w:sz="6" w:color="D9DEE7"/>
              <w:left w:val="single" w:sz="6" w:color="D9DEE7"/>
              <w:bottom w:val="single" w:sz="6" w:color="D9DEE7"/>
              <w:right w:val="single" w:sz="6" w:color="D9DEE7"/>
            </w:tcBorders>
          </w:tcPr>
          <w:p>
            <w:pPr>
              <w:spacing w:after="0" w:before="0"/>
            </w:pPr>
            <w:r>
              <w:rPr>
                <w:rFonts w:ascii="Liberation Mono" w:hAnsi="Liberation Mono"/>
                <w:color w:val="222222"/>
                <w:sz w:val="17"/>
              </w:rPr>
              <w:t>VIDEO GENERATOR - Test Node</w:t>
            </w:r>
            <w:r>
              <w:br/>
            </w:r>
            <w:r>
              <w:rPr>
                <w:rFonts w:ascii="Liberation Mono" w:hAnsi="Liberation Mono"/>
                <w:color w:val="222222"/>
                <w:sz w:val="17"/>
              </w:rPr>
              <w:t>Input Scene:    Job #152 / Scene 4</w:t>
            </w:r>
            <w:r>
              <w:br/>
            </w:r>
            <w:r>
              <w:rPr>
                <w:rFonts w:ascii="Liberation Mono" w:hAnsi="Liberation Mono"/>
                <w:color w:val="222222"/>
                <w:sz w:val="17"/>
              </w:rPr>
              <w:t>Input Image:    Job #152 / Scene 4 / image_v2.png</w:t>
            </w:r>
            <w:r>
              <w:br/>
            </w:r>
            <w:r>
              <w:rPr>
                <w:rFonts w:ascii="Liberation Mono" w:hAnsi="Liberation Mono"/>
                <w:color w:val="222222"/>
                <w:sz w:val="17"/>
              </w:rPr>
              <w:t>Provider:       NewProvider Test</w:t>
            </w:r>
            <w:r>
              <w:br/>
            </w:r>
            <w:r>
              <w:rPr>
                <w:rFonts w:ascii="Liberation Mono" w:hAnsi="Liberation Mono"/>
                <w:color w:val="222222"/>
                <w:sz w:val="17"/>
              </w:rPr>
              <w:t>Motion Prompt:  [editable]</w:t>
            </w:r>
            <w:r>
              <w:br/>
            </w:r>
            <w:r>
              <w:rPr>
                <w:rFonts w:ascii="Liberation Mono" w:hAnsi="Liberation Mono"/>
                <w:color w:val="222222"/>
                <w:sz w:val="17"/>
              </w:rPr>
            </w:r>
            <w:r>
              <w:br/>
            </w:r>
            <w:r>
              <w:rPr>
                <w:rFonts w:ascii="Liberation Mono" w:hAnsi="Liberation Mono"/>
                <w:color w:val="222222"/>
                <w:sz w:val="17"/>
              </w:rPr>
              <w:t>[Test Node]</w:t>
            </w:r>
          </w:p>
        </w:tc>
      </w:tr>
    </w:tbl>
    <w:p>
      <w:pPr>
        <w:spacing w:after="0"/>
      </w:pPr>
    </w:p>
    <w:p>
      <w:pPr>
        <w:pStyle w:val="Heading1"/>
        <w:keepNext/>
        <w:keepLines/>
      </w:pPr>
      <w:r>
        <w:t>10. Timing Strategy</w:t>
      </w:r>
    </w:p>
    <w:p>
      <w:pPr>
        <w:spacing w:after="100" w:line="259" w:lineRule="auto"/>
      </w:pPr>
      <w:r>
        <w:rPr>
          <w:rFonts w:ascii="Liberation Sans" w:hAnsi="Liberation Sans"/>
          <w:i w:val="0"/>
        </w:rPr>
        <w:t>Rename "Force Alignment" to the broader user-facing concept "Timing." Some TTS providers may eventually return reliable word timestamps, making a forced alignment pass unnecessary.</w:t>
      </w:r>
    </w:p>
    <w:tbl>
      <w:tblPr>
        <w:tblW w:type="auto" w:w="0"/>
        <w:jc w:val="center"/>
        <w:tblLayout w:type="autofit"/>
        <w:tblLook w:firstColumn="1" w:firstRow="1" w:lastColumn="0" w:lastRow="0" w:noHBand="0" w:noVBand="1" w:val="04A0"/>
      </w:tblPr>
      <w:tblGrid>
        <w:gridCol w:w="10166"/>
      </w:tblGrid>
      <w:tr>
        <w:trPr>
          <w:cantSplit/>
        </w:trPr>
        <w:tc>
          <w:tcPr>
            <w:tcW w:type="dxa" w:w="10166"/>
            <w:shd w:fill="F7F8FA"/>
            <w:tcBorders>
              <w:top w:val="single" w:sz="6" w:color="D9DEE7"/>
              <w:left w:val="single" w:sz="6" w:color="D9DEE7"/>
              <w:bottom w:val="single" w:sz="6" w:color="D9DEE7"/>
              <w:right w:val="single" w:sz="6" w:color="D9DEE7"/>
            </w:tcBorders>
          </w:tcPr>
          <w:p>
            <w:pPr>
              <w:spacing w:after="0" w:before="0"/>
            </w:pPr>
            <w:r>
              <w:rPr>
                <w:rFonts w:ascii="Liberation Mono" w:hAnsi="Liberation Mono"/>
                <w:color w:val="222222"/>
                <w:sz w:val="17"/>
              </w:rPr>
              <w:t>Timing Strategy: AUTO</w:t>
            </w:r>
            <w:r>
              <w:br/>
            </w:r>
            <w:r>
              <w:rPr>
                <w:rFonts w:ascii="Liberation Mono" w:hAnsi="Liberation Mono"/>
                <w:color w:val="222222"/>
                <w:sz w:val="17"/>
              </w:rPr>
            </w:r>
            <w:r>
              <w:br/>
            </w:r>
            <w:r>
              <w:rPr>
                <w:rFonts w:ascii="Liberation Mono" w:hAnsi="Liberation Mono"/>
                <w:color w:val="222222"/>
                <w:sz w:val="17"/>
              </w:rPr>
              <w:t>TTS result has reliable native word timing?</w:t>
            </w:r>
            <w:r>
              <w:br/>
            </w:r>
            <w:r>
              <w:rPr>
                <w:rFonts w:ascii="Liberation Mono" w:hAnsi="Liberation Mono"/>
                <w:color w:val="222222"/>
                <w:sz w:val="17"/>
              </w:rPr>
              <w:t xml:space="preserve">  YES -&gt; normalize and validate native timestamps</w:t>
            </w:r>
            <w:r>
              <w:br/>
            </w:r>
            <w:r>
              <w:rPr>
                <w:rFonts w:ascii="Liberation Mono" w:hAnsi="Liberation Mono"/>
                <w:color w:val="222222"/>
                <w:sz w:val="17"/>
              </w:rPr>
              <w:t xml:space="preserve">  NO  -&gt; run Whisper/stable-ts alignment</w:t>
            </w:r>
            <w:r>
              <w:br/>
            </w:r>
            <w:r>
              <w:rPr>
                <w:rFonts w:ascii="Liberation Mono" w:hAnsi="Liberation Mono"/>
                <w:color w:val="222222"/>
                <w:sz w:val="17"/>
              </w:rPr>
            </w:r>
            <w:r>
              <w:br/>
            </w:r>
            <w:r>
              <w:rPr>
                <w:rFonts w:ascii="Liberation Mono" w:hAnsi="Liberation Mono"/>
                <w:color w:val="222222"/>
                <w:sz w:val="17"/>
              </w:rPr>
              <w:t>Output -&gt; canonical Alignment artifact</w:t>
            </w:r>
          </w:p>
        </w:tc>
      </w:tr>
    </w:tbl>
    <w:p>
      <w:pPr>
        <w:spacing w:after="0"/>
      </w:pPr>
    </w:p>
    <w:p>
      <w:pPr>
        <w:spacing w:after="100" w:line="259" w:lineRule="auto"/>
      </w:pPr>
      <w:r>
        <w:rPr>
          <w:rFonts w:ascii="Liberation Sans" w:hAnsi="Liberation Sans"/>
          <w:i w:val="0"/>
        </w:rPr>
        <w:t>Downstream nodes should consume a canonical timing/alignment schema regardless of which strategy produced it.</w:t>
      </w:r>
    </w:p>
    <w:p>
      <w:pPr>
        <w:pStyle w:val="Heading1"/>
        <w:keepNext/>
        <w:keepLines/>
      </w:pPr>
      <w:r>
        <w:t>11. Scene Director</w:t>
      </w:r>
    </w:p>
    <w:p>
      <w:pPr>
        <w:spacing w:after="100" w:line="259" w:lineRule="auto"/>
      </w:pPr>
      <w:r>
        <w:rPr>
          <w:rFonts w:ascii="Liberation Sans" w:hAnsi="Liberation Sans"/>
          <w:i w:val="0"/>
        </w:rPr>
        <w:t>Scene Director is the central script-to-visual transformation stage and should become a first-class Scriptase concept. It maps closely to the existing scene-blueprint subsystem but has a clearer product name and a broader responsibility.</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376"/>
            <w:shd w:fill="17365D"/>
            <w:vAlign w:val="center"/>
          </w:tcPr>
          <w:p>
            <w:pPr>
              <w:jc w:val="left"/>
            </w:pPr>
            <w:r>
              <w:rPr>
                <w:rFonts w:ascii="Liberation Sans" w:hAnsi="Liberation Sans"/>
                <w:b/>
                <w:color w:val="FFFFFF"/>
                <w:sz w:val="17"/>
              </w:rPr>
              <w:t>Input</w:t>
            </w:r>
          </w:p>
        </w:tc>
        <w:tc>
          <w:tcPr>
            <w:tcW w:type="dxa" w:w="6912"/>
            <w:shd w:fill="17365D"/>
            <w:vAlign w:val="center"/>
          </w:tcPr>
          <w:p>
            <w:pPr>
              <w:jc w:val="left"/>
            </w:pPr>
            <w:r>
              <w:rPr>
                <w:rFonts w:ascii="Liberation Sans" w:hAnsi="Liberation Sans"/>
                <w:b/>
                <w:color w:val="FFFFFF"/>
                <w:sz w:val="17"/>
              </w:rPr>
              <w:t>Purpose</w:t>
            </w:r>
          </w:p>
        </w:tc>
      </w:tr>
      <w:tr>
        <w:trPr>
          <w:cantSplit/>
        </w:trPr>
        <w:tc>
          <w:tcPr>
            <w:tcW w:type="dxa" w:w="5083"/>
            <w:vAlign w:val="top"/>
          </w:tcPr>
          <w:p>
            <w:pPr>
              <w:spacing w:after="0"/>
            </w:pPr>
            <w:r>
              <w:rPr>
                <w:rFonts w:ascii="Liberation Sans" w:hAnsi="Liberation Sans"/>
                <w:sz w:val="16"/>
              </w:rPr>
              <w:t>Segments</w:t>
            </w:r>
          </w:p>
        </w:tc>
        <w:tc>
          <w:tcPr>
            <w:tcW w:type="dxa" w:w="5083"/>
            <w:vAlign w:val="top"/>
          </w:tcPr>
          <w:p>
            <w:pPr>
              <w:spacing w:after="0"/>
            </w:pPr>
            <w:r>
              <w:rPr>
                <w:rFonts w:ascii="Liberation Sans" w:hAnsi="Liberation Sans"/>
                <w:sz w:val="16"/>
              </w:rPr>
              <w:t>Narrative chunks and timing.</w:t>
            </w:r>
          </w:p>
        </w:tc>
      </w:tr>
      <w:tr>
        <w:trPr>
          <w:cantSplit/>
        </w:trPr>
        <w:tc>
          <w:tcPr>
            <w:tcW w:type="dxa" w:w="5083"/>
            <w:shd w:fill="F8FAFC"/>
            <w:vAlign w:val="top"/>
          </w:tcPr>
          <w:p>
            <w:pPr>
              <w:spacing w:after="0"/>
            </w:pPr>
            <w:r>
              <w:rPr>
                <w:rFonts w:ascii="Liberation Sans" w:hAnsi="Liberation Sans"/>
                <w:sz w:val="16"/>
              </w:rPr>
              <w:t>Channel visual direction</w:t>
            </w:r>
          </w:p>
        </w:tc>
        <w:tc>
          <w:tcPr>
            <w:tcW w:type="dxa" w:w="5083"/>
            <w:shd w:fill="F8FAFC"/>
            <w:vAlign w:val="top"/>
          </w:tcPr>
          <w:p>
            <w:pPr>
              <w:spacing w:after="0"/>
            </w:pPr>
            <w:r>
              <w:rPr>
                <w:rFonts w:ascii="Liberation Sans" w:hAnsi="Liberation Sans"/>
                <w:sz w:val="16"/>
              </w:rPr>
              <w:t>Style, pattern, palette, lighting, camera, references, continuity rules.</w:t>
            </w:r>
          </w:p>
        </w:tc>
      </w:tr>
      <w:tr>
        <w:trPr>
          <w:cantSplit/>
        </w:trPr>
        <w:tc>
          <w:tcPr>
            <w:tcW w:type="dxa" w:w="5083"/>
            <w:vAlign w:val="top"/>
          </w:tcPr>
          <w:p>
            <w:pPr>
              <w:spacing w:after="0"/>
            </w:pPr>
            <w:r>
              <w:rPr>
                <w:rFonts w:ascii="Liberation Sans" w:hAnsi="Liberation Sans"/>
                <w:sz w:val="16"/>
              </w:rPr>
              <w:t>Script metadata</w:t>
            </w:r>
          </w:p>
        </w:tc>
        <w:tc>
          <w:tcPr>
            <w:tcW w:type="dxa" w:w="5083"/>
            <w:vAlign w:val="top"/>
          </w:tcPr>
          <w:p>
            <w:pPr>
              <w:spacing w:after="0"/>
            </w:pPr>
            <w:r>
              <w:rPr>
                <w:rFonts w:ascii="Liberation Sans" w:hAnsi="Liberation Sans"/>
                <w:sz w:val="16"/>
              </w:rPr>
              <w:t>Tone, narrative role, characters, key concepts.</w:t>
            </w:r>
          </w:p>
        </w:tc>
      </w:tr>
      <w:tr>
        <w:trPr>
          <w:cantSplit/>
        </w:trPr>
        <w:tc>
          <w:tcPr>
            <w:tcW w:type="dxa" w:w="5083"/>
            <w:shd w:fill="F8FAFC"/>
            <w:vAlign w:val="top"/>
          </w:tcPr>
          <w:p>
            <w:pPr>
              <w:spacing w:after="0"/>
            </w:pPr>
            <w:r>
              <w:rPr>
                <w:rFonts w:ascii="Liberation Sans" w:hAnsi="Liberation Sans"/>
                <w:sz w:val="16"/>
              </w:rPr>
              <w:t>Provider/model settings</w:t>
            </w:r>
          </w:p>
        </w:tc>
        <w:tc>
          <w:tcPr>
            <w:tcW w:type="dxa" w:w="5083"/>
            <w:shd w:fill="F8FAFC"/>
            <w:vAlign w:val="top"/>
          </w:tcPr>
          <w:p>
            <w:pPr>
              <w:spacing w:after="0"/>
            </w:pPr>
            <w:r>
              <w:rPr>
                <w:rFonts w:ascii="Liberation Sans" w:hAnsi="Liberation Sans"/>
                <w:sz w:val="16"/>
              </w:rPr>
              <w:t>LLM/prompt-generation behavior.</w:t>
            </w:r>
          </w:p>
        </w:tc>
      </w:tr>
    </w:tbl>
    <w:p>
      <w:pPr>
        <w:spacing w:after="20"/>
      </w:pP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376"/>
            <w:shd w:fill="17365D"/>
            <w:vAlign w:val="center"/>
          </w:tcPr>
          <w:p>
            <w:pPr>
              <w:jc w:val="left"/>
            </w:pPr>
            <w:r>
              <w:rPr>
                <w:rFonts w:ascii="Liberation Sans" w:hAnsi="Liberation Sans"/>
                <w:b/>
                <w:color w:val="FFFFFF"/>
                <w:sz w:val="17"/>
              </w:rPr>
              <w:t>Scene output field</w:t>
            </w:r>
          </w:p>
        </w:tc>
        <w:tc>
          <w:tcPr>
            <w:tcW w:type="dxa" w:w="6912"/>
            <w:shd w:fill="17365D"/>
            <w:vAlign w:val="center"/>
          </w:tcPr>
          <w:p>
            <w:pPr>
              <w:jc w:val="left"/>
            </w:pPr>
            <w:r>
              <w:rPr>
                <w:rFonts w:ascii="Liberation Sans" w:hAnsi="Liberation Sans"/>
                <w:b/>
                <w:color w:val="FFFFFF"/>
                <w:sz w:val="17"/>
              </w:rPr>
              <w:t>Example</w:t>
            </w:r>
          </w:p>
        </w:tc>
      </w:tr>
      <w:tr>
        <w:trPr>
          <w:cantSplit/>
        </w:trPr>
        <w:tc>
          <w:tcPr>
            <w:tcW w:type="dxa" w:w="5083"/>
            <w:vAlign w:val="top"/>
          </w:tcPr>
          <w:p>
            <w:pPr>
              <w:spacing w:after="0"/>
            </w:pPr>
            <w:r>
              <w:rPr>
                <w:rFonts w:ascii="Liberation Sans" w:hAnsi="Liberation Sans"/>
                <w:sz w:val="16"/>
              </w:rPr>
              <w:t>Narration</w:t>
            </w:r>
          </w:p>
        </w:tc>
        <w:tc>
          <w:tcPr>
            <w:tcW w:type="dxa" w:w="5083"/>
            <w:vAlign w:val="top"/>
          </w:tcPr>
          <w:p>
            <w:pPr>
              <w:spacing w:after="0"/>
            </w:pPr>
            <w:r>
              <w:rPr>
                <w:rFonts w:ascii="Liberation Sans" w:hAnsi="Liberation Sans"/>
                <w:sz w:val="16"/>
              </w:rPr>
              <w:t>"At sunrise, he finally left the village."</w:t>
            </w:r>
          </w:p>
        </w:tc>
      </w:tr>
      <w:tr>
        <w:trPr>
          <w:cantSplit/>
        </w:trPr>
        <w:tc>
          <w:tcPr>
            <w:tcW w:type="dxa" w:w="5083"/>
            <w:shd w:fill="F8FAFC"/>
            <w:vAlign w:val="top"/>
          </w:tcPr>
          <w:p>
            <w:pPr>
              <w:spacing w:after="0"/>
            </w:pPr>
            <w:r>
              <w:rPr>
                <w:rFonts w:ascii="Liberation Sans" w:hAnsi="Liberation Sans"/>
                <w:sz w:val="16"/>
              </w:rPr>
              <w:t>Visual description</w:t>
            </w:r>
          </w:p>
        </w:tc>
        <w:tc>
          <w:tcPr>
            <w:tcW w:type="dxa" w:w="5083"/>
            <w:shd w:fill="F8FAFC"/>
            <w:vAlign w:val="top"/>
          </w:tcPr>
          <w:p>
            <w:pPr>
              <w:spacing w:after="0"/>
            </w:pPr>
            <w:r>
              <w:rPr>
                <w:rFonts w:ascii="Liberation Sans" w:hAnsi="Liberation Sans"/>
                <w:sz w:val="16"/>
              </w:rPr>
              <w:t>Young man leaving a rural village at sunrise.</w:t>
            </w:r>
          </w:p>
        </w:tc>
      </w:tr>
      <w:tr>
        <w:trPr>
          <w:cantSplit/>
        </w:trPr>
        <w:tc>
          <w:tcPr>
            <w:tcW w:type="dxa" w:w="5083"/>
            <w:vAlign w:val="top"/>
          </w:tcPr>
          <w:p>
            <w:pPr>
              <w:spacing w:after="0"/>
            </w:pPr>
            <w:r>
              <w:rPr>
                <w:rFonts w:ascii="Liberation Sans" w:hAnsi="Liberation Sans"/>
                <w:sz w:val="16"/>
              </w:rPr>
              <w:t>Image prompt</w:t>
            </w:r>
          </w:p>
        </w:tc>
        <w:tc>
          <w:tcPr>
            <w:tcW w:type="dxa" w:w="5083"/>
            <w:vAlign w:val="top"/>
          </w:tcPr>
          <w:p>
            <w:pPr>
              <w:spacing w:after="0"/>
            </w:pPr>
            <w:r>
              <w:rPr>
                <w:rFonts w:ascii="Liberation Sans" w:hAnsi="Liberation Sans"/>
                <w:sz w:val="16"/>
              </w:rPr>
              <w:t>Provider-ready still-image prompt.</w:t>
            </w:r>
          </w:p>
        </w:tc>
      </w:tr>
      <w:tr>
        <w:trPr>
          <w:cantSplit/>
        </w:trPr>
        <w:tc>
          <w:tcPr>
            <w:tcW w:type="dxa" w:w="5083"/>
            <w:shd w:fill="F8FAFC"/>
            <w:vAlign w:val="top"/>
          </w:tcPr>
          <w:p>
            <w:pPr>
              <w:spacing w:after="0"/>
            </w:pPr>
            <w:r>
              <w:rPr>
                <w:rFonts w:ascii="Liberation Sans" w:hAnsi="Liberation Sans"/>
                <w:sz w:val="16"/>
              </w:rPr>
              <w:t>Motion prompt</w:t>
            </w:r>
          </w:p>
        </w:tc>
        <w:tc>
          <w:tcPr>
            <w:tcW w:type="dxa" w:w="5083"/>
            <w:shd w:fill="F8FAFC"/>
            <w:vAlign w:val="top"/>
          </w:tcPr>
          <w:p>
            <w:pPr>
              <w:spacing w:after="0"/>
            </w:pPr>
            <w:r>
              <w:rPr>
                <w:rFonts w:ascii="Liberation Sans" w:hAnsi="Liberation Sans"/>
                <w:sz w:val="16"/>
              </w:rPr>
              <w:t>Slow tracking motion; subtle clothing movement in wind.</w:t>
            </w:r>
          </w:p>
        </w:tc>
      </w:tr>
      <w:tr>
        <w:trPr>
          <w:cantSplit/>
        </w:trPr>
        <w:tc>
          <w:tcPr>
            <w:tcW w:type="dxa" w:w="5083"/>
            <w:vAlign w:val="top"/>
          </w:tcPr>
          <w:p>
            <w:pPr>
              <w:spacing w:after="0"/>
            </w:pPr>
            <w:r>
              <w:rPr>
                <w:rFonts w:ascii="Liberation Sans" w:hAnsi="Liberation Sans"/>
                <w:sz w:val="16"/>
              </w:rPr>
              <w:t>Camera</w:t>
            </w:r>
          </w:p>
        </w:tc>
        <w:tc>
          <w:tcPr>
            <w:tcW w:type="dxa" w:w="5083"/>
            <w:vAlign w:val="top"/>
          </w:tcPr>
          <w:p>
            <w:pPr>
              <w:spacing w:after="0"/>
            </w:pPr>
            <w:r>
              <w:rPr>
                <w:rFonts w:ascii="Liberation Sans" w:hAnsi="Liberation Sans"/>
                <w:sz w:val="16"/>
              </w:rPr>
              <w:t>Wide rear tracking shot.</w:t>
            </w:r>
          </w:p>
        </w:tc>
      </w:tr>
      <w:tr>
        <w:trPr>
          <w:cantSplit/>
        </w:trPr>
        <w:tc>
          <w:tcPr>
            <w:tcW w:type="dxa" w:w="5083"/>
            <w:shd w:fill="F8FAFC"/>
            <w:vAlign w:val="top"/>
          </w:tcPr>
          <w:p>
            <w:pPr>
              <w:spacing w:after="0"/>
            </w:pPr>
            <w:r>
              <w:rPr>
                <w:rFonts w:ascii="Liberation Sans" w:hAnsi="Liberation Sans"/>
                <w:sz w:val="16"/>
              </w:rPr>
              <w:t>Lighting</w:t>
            </w:r>
          </w:p>
        </w:tc>
        <w:tc>
          <w:tcPr>
            <w:tcW w:type="dxa" w:w="5083"/>
            <w:shd w:fill="F8FAFC"/>
            <w:vAlign w:val="top"/>
          </w:tcPr>
          <w:p>
            <w:pPr>
              <w:spacing w:after="0"/>
            </w:pPr>
            <w:r>
              <w:rPr>
                <w:rFonts w:ascii="Liberation Sans" w:hAnsi="Liberation Sans"/>
                <w:sz w:val="16"/>
              </w:rPr>
              <w:t>Warm early-morning sunrise.</w:t>
            </w:r>
          </w:p>
        </w:tc>
      </w:tr>
      <w:tr>
        <w:trPr>
          <w:cantSplit/>
        </w:trPr>
        <w:tc>
          <w:tcPr>
            <w:tcW w:type="dxa" w:w="5083"/>
            <w:vAlign w:val="top"/>
          </w:tcPr>
          <w:p>
            <w:pPr>
              <w:spacing w:after="0"/>
            </w:pPr>
            <w:r>
              <w:rPr>
                <w:rFonts w:ascii="Liberation Sans" w:hAnsi="Liberation Sans"/>
                <w:sz w:val="16"/>
              </w:rPr>
              <w:t>Mood</w:t>
            </w:r>
          </w:p>
        </w:tc>
        <w:tc>
          <w:tcPr>
            <w:tcW w:type="dxa" w:w="5083"/>
            <w:vAlign w:val="top"/>
          </w:tcPr>
          <w:p>
            <w:pPr>
              <w:spacing w:after="0"/>
            </w:pPr>
            <w:r>
              <w:rPr>
                <w:rFonts w:ascii="Liberation Sans" w:hAnsi="Liberation Sans"/>
                <w:sz w:val="16"/>
              </w:rPr>
              <w:t>Hopeful, reflective.</w:t>
            </w:r>
          </w:p>
        </w:tc>
      </w:tr>
      <w:tr>
        <w:trPr>
          <w:cantSplit/>
        </w:trPr>
        <w:tc>
          <w:tcPr>
            <w:tcW w:type="dxa" w:w="5083"/>
            <w:shd w:fill="F8FAFC"/>
            <w:vAlign w:val="top"/>
          </w:tcPr>
          <w:p>
            <w:pPr>
              <w:spacing w:after="0"/>
            </w:pPr>
            <w:r>
              <w:rPr>
                <w:rFonts w:ascii="Liberation Sans" w:hAnsi="Liberation Sans"/>
                <w:sz w:val="16"/>
              </w:rPr>
              <w:t>Continuity</w:t>
            </w:r>
          </w:p>
        </w:tc>
        <w:tc>
          <w:tcPr>
            <w:tcW w:type="dxa" w:w="5083"/>
            <w:shd w:fill="F8FAFC"/>
            <w:vAlign w:val="top"/>
          </w:tcPr>
          <w:p>
            <w:pPr>
              <w:spacing w:after="0"/>
            </w:pPr>
            <w:r>
              <w:rPr>
                <w:rFonts w:ascii="Liberation Sans" w:hAnsi="Liberation Sans"/>
                <w:sz w:val="16"/>
              </w:rPr>
              <w:t>Same protagonist and clothing as previous scene.</w:t>
            </w:r>
          </w:p>
        </w:tc>
      </w:tr>
      <w:tr>
        <w:trPr>
          <w:cantSplit/>
        </w:trPr>
        <w:tc>
          <w:tcPr>
            <w:tcW w:type="dxa" w:w="5083"/>
            <w:vAlign w:val="top"/>
          </w:tcPr>
          <w:p>
            <w:pPr>
              <w:spacing w:after="0"/>
            </w:pPr>
            <w:r>
              <w:rPr>
                <w:rFonts w:ascii="Liberation Sans" w:hAnsi="Liberation Sans"/>
                <w:sz w:val="16"/>
              </w:rPr>
              <w:t>Overlay/SFX hints</w:t>
            </w:r>
          </w:p>
        </w:tc>
        <w:tc>
          <w:tcPr>
            <w:tcW w:type="dxa" w:w="5083"/>
            <w:vAlign w:val="top"/>
          </w:tcPr>
          <w:p>
            <w:pPr>
              <w:spacing w:after="0"/>
            </w:pPr>
            <w:r>
              <w:rPr>
                <w:rFonts w:ascii="Liberation Sans" w:hAnsi="Liberation Sans"/>
                <w:sz w:val="16"/>
              </w:rPr>
              <w:t>Optional overlay text or sound cue metadata.</w:t>
            </w:r>
          </w:p>
        </w:tc>
      </w:tr>
    </w:tbl>
    <w:p>
      <w:pPr>
        <w:spacing w:after="20"/>
      </w:pPr>
    </w:p>
    <w:p>
      <w:pPr>
        <w:pStyle w:val="Heading1"/>
        <w:keepNext/>
        <w:keepLines/>
      </w:pPr>
      <w:r>
        <w:t>12. Review, Correction, and Repair Routing</w:t>
      </w:r>
    </w:p>
    <w:p>
      <w:pPr>
        <w:spacing w:after="100" w:line="259" w:lineRule="auto"/>
      </w:pPr>
      <w:r>
        <w:rPr>
          <w:rFonts w:ascii="Liberation Sans" w:hAnsi="Liberation Sans"/>
          <w:i w:val="0"/>
        </w:rPr>
        <w:t>A single "Corrector" stage after Review is too vague. Correction should be a controlled feedback system: Reviewer detects and describes an issue; Repair Router decides where it belongs; the responsible node performs the actual correction.</w:t>
      </w:r>
    </w:p>
    <w:tbl>
      <w:tblPr>
        <w:tblW w:type="auto" w:w="0"/>
        <w:jc w:val="center"/>
        <w:tblLayout w:type="autofit"/>
        <w:tblLook w:firstColumn="1" w:firstRow="1" w:lastColumn="0" w:lastRow="0" w:noHBand="0" w:noVBand="1" w:val="04A0"/>
      </w:tblPr>
      <w:tblGrid>
        <w:gridCol w:w="10166"/>
      </w:tblGrid>
      <w:tr>
        <w:trPr>
          <w:cantSplit/>
        </w:trPr>
        <w:tc>
          <w:tcPr>
            <w:tcW w:type="dxa" w:w="10166"/>
            <w:shd w:fill="F7F8FA"/>
            <w:tcBorders>
              <w:top w:val="single" w:sz="6" w:color="D9DEE7"/>
              <w:left w:val="single" w:sz="6" w:color="D9DEE7"/>
              <w:bottom w:val="single" w:sz="6" w:color="D9DEE7"/>
              <w:right w:val="single" w:sz="6" w:color="D9DEE7"/>
            </w:tcBorders>
          </w:tcPr>
          <w:p>
            <w:pPr>
              <w:spacing w:after="0" w:before="0"/>
            </w:pPr>
            <w:r>
              <w:rPr>
                <w:rFonts w:ascii="Liberation Mono" w:hAnsi="Liberation Mono"/>
                <w:color w:val="222222"/>
                <w:sz w:val="17"/>
              </w:rPr>
              <w:t>OUTPUT / ARTIFACT</w:t>
            </w:r>
            <w:r>
              <w:br/>
            </w:r>
            <w:r>
              <w:rPr>
                <w:rFonts w:ascii="Liberation Mono" w:hAnsi="Liberation Mono"/>
                <w:color w:val="222222"/>
                <w:sz w:val="17"/>
              </w:rPr>
              <w:t xml:space="preserve">      |</w:t>
            </w:r>
            <w:r>
              <w:br/>
            </w:r>
            <w:r>
              <w:rPr>
                <w:rFonts w:ascii="Liberation Mono" w:hAnsi="Liberation Mono"/>
                <w:color w:val="222222"/>
                <w:sz w:val="17"/>
              </w:rPr>
              <w:t xml:space="preserve">      v</w:t>
            </w:r>
            <w:r>
              <w:br/>
            </w:r>
            <w:r>
              <w:rPr>
                <w:rFonts w:ascii="Liberation Mono" w:hAnsi="Liberation Mono"/>
                <w:color w:val="222222"/>
                <w:sz w:val="17"/>
              </w:rPr>
              <w:t>REVIEW / QUALITY GATE</w:t>
            </w:r>
            <w:r>
              <w:br/>
            </w:r>
            <w:r>
              <w:rPr>
                <w:rFonts w:ascii="Liberation Mono" w:hAnsi="Liberation Mono"/>
                <w:color w:val="222222"/>
                <w:sz w:val="17"/>
              </w:rPr>
              <w:t xml:space="preserve">      |</w:t>
            </w:r>
            <w:r>
              <w:br/>
            </w:r>
            <w:r>
              <w:rPr>
                <w:rFonts w:ascii="Liberation Mono" w:hAnsi="Liberation Mono"/>
                <w:color w:val="222222"/>
                <w:sz w:val="17"/>
              </w:rPr>
              <w:t xml:space="preserve">      +-- PASS -&gt; continue</w:t>
            </w:r>
            <w:r>
              <w:br/>
            </w:r>
            <w:r>
              <w:rPr>
                <w:rFonts w:ascii="Liberation Mono" w:hAnsi="Liberation Mono"/>
                <w:color w:val="222222"/>
                <w:sz w:val="17"/>
              </w:rPr>
              <w:t xml:space="preserve">      |</w:t>
            </w:r>
            <w:r>
              <w:br/>
            </w:r>
            <w:r>
              <w:rPr>
                <w:rFonts w:ascii="Liberation Mono" w:hAnsi="Liberation Mono"/>
                <w:color w:val="222222"/>
                <w:sz w:val="17"/>
              </w:rPr>
              <w:t xml:space="preserve">      +-- FAIL -&gt; structured issue</w:t>
            </w:r>
            <w:r>
              <w:br/>
            </w:r>
            <w:r>
              <w:rPr>
                <w:rFonts w:ascii="Liberation Mono" w:hAnsi="Liberation Mono"/>
                <w:color w:val="222222"/>
                <w:sz w:val="17"/>
              </w:rPr>
              <w:t xml:space="preserve">                    |</w:t>
            </w:r>
            <w:r>
              <w:br/>
            </w:r>
            <w:r>
              <w:rPr>
                <w:rFonts w:ascii="Liberation Mono" w:hAnsi="Liberation Mono"/>
                <w:color w:val="222222"/>
                <w:sz w:val="17"/>
              </w:rPr>
              <w:t xml:space="preserve">                    v</w:t>
            </w:r>
            <w:r>
              <w:br/>
            </w:r>
            <w:r>
              <w:rPr>
                <w:rFonts w:ascii="Liberation Mono" w:hAnsi="Liberation Mono"/>
                <w:color w:val="222222"/>
                <w:sz w:val="17"/>
              </w:rPr>
              <w:t xml:space="preserve">               REPAIR ROUTER</w:t>
            </w:r>
            <w:r>
              <w:br/>
            </w:r>
            <w:r>
              <w:rPr>
                <w:rFonts w:ascii="Liberation Mono" w:hAnsi="Liberation Mono"/>
                <w:color w:val="222222"/>
                <w:sz w:val="17"/>
              </w:rPr>
              <w:t xml:space="preserve">                    |</w:t>
            </w:r>
            <w:r>
              <w:br/>
            </w:r>
            <w:r>
              <w:rPr>
                <w:rFonts w:ascii="Liberation Mono" w:hAnsi="Liberation Mono"/>
                <w:color w:val="222222"/>
                <w:sz w:val="17"/>
              </w:rPr>
              <w:t xml:space="preserve">       +------------+-------------+</w:t>
            </w:r>
            <w:r>
              <w:br/>
            </w:r>
            <w:r>
              <w:rPr>
                <w:rFonts w:ascii="Liberation Mono" w:hAnsi="Liberation Mono"/>
                <w:color w:val="222222"/>
                <w:sz w:val="17"/>
              </w:rPr>
              <w:t xml:space="preserve">       v            v             v</w:t>
            </w:r>
            <w:r>
              <w:br/>
            </w:r>
            <w:r>
              <w:rPr>
                <w:rFonts w:ascii="Liberation Mono" w:hAnsi="Liberation Mono"/>
                <w:color w:val="222222"/>
                <w:sz w:val="17"/>
              </w:rPr>
              <w:t xml:space="preserve">     Script       Image         Video   ...</w:t>
            </w:r>
            <w:r>
              <w:br/>
            </w:r>
            <w:r>
              <w:rPr>
                <w:rFonts w:ascii="Liberation Mono" w:hAnsi="Liberation Mono"/>
                <w:color w:val="222222"/>
                <w:sz w:val="17"/>
              </w:rPr>
              <w:t xml:space="preserve">       |            |             |</w:t>
            </w:r>
            <w:r>
              <w:br/>
            </w:r>
            <w:r>
              <w:rPr>
                <w:rFonts w:ascii="Liberation Mono" w:hAnsi="Liberation Mono"/>
                <w:color w:val="222222"/>
                <w:sz w:val="17"/>
              </w:rPr>
              <w:t xml:space="preserve">       +------------+-------------+</w:t>
            </w:r>
            <w:r>
              <w:br/>
            </w:r>
            <w:r>
              <w:rPr>
                <w:rFonts w:ascii="Liberation Mono" w:hAnsi="Liberation Mono"/>
                <w:color w:val="222222"/>
                <w:sz w:val="17"/>
              </w:rPr>
              <w:t xml:space="preserve">                    |</w:t>
            </w:r>
            <w:r>
              <w:br/>
            </w:r>
            <w:r>
              <w:rPr>
                <w:rFonts w:ascii="Liberation Mono" w:hAnsi="Liberation Mono"/>
                <w:color w:val="222222"/>
                <w:sz w:val="17"/>
              </w:rPr>
              <w:t xml:space="preserve">                    v</w:t>
            </w:r>
            <w:r>
              <w:br/>
            </w:r>
            <w:r>
              <w:rPr>
                <w:rFonts w:ascii="Liberation Mono" w:hAnsi="Liberation Mono"/>
                <w:color w:val="222222"/>
                <w:sz w:val="17"/>
              </w:rPr>
              <w:t xml:space="preserve">                  REVIEW</w:t>
            </w:r>
          </w:p>
        </w:tc>
      </w:tr>
    </w:tbl>
    <w:p>
      <w:pPr>
        <w:spacing w:after="0"/>
      </w:pPr>
    </w:p>
    <w:p>
      <w:pPr>
        <w:pStyle w:val="Heading2"/>
        <w:keepNext/>
        <w:keepLines/>
      </w:pPr>
      <w:r>
        <w:t>12.1 How Does the Corrector Know What to Correct?</w:t>
      </w:r>
    </w:p>
    <w:tbl>
      <w:tblPr>
        <w:tblW w:type="auto" w:w="0"/>
        <w:jc w:val="center"/>
        <w:tblLayout w:type="fixed"/>
        <w:tblLook w:firstColumn="1" w:firstRow="1" w:lastColumn="0" w:lastRow="0" w:noHBand="0" w:noVBand="1" w:val="04A0"/>
      </w:tblPr>
      <w:tblGrid>
        <w:gridCol w:w="115"/>
        <w:gridCol w:w="9360"/>
      </w:tblGrid>
      <w:tr>
        <w:trPr>
          <w:cantSplit/>
        </w:trPr>
        <w:tc>
          <w:tcPr>
            <w:tcW w:type="dxa" w:w="5083"/>
            <w:shd w:fill="2E7D32"/>
            <w:tcBorders>
              <w:top w:val="nil"/>
              <w:left w:val="nil"/>
              <w:bottom w:val="nil"/>
              <w:right w:val="nil"/>
            </w:tcBorders>
          </w:tcPr>
          <w:p/>
        </w:tc>
        <w:tc>
          <w:tcPr>
            <w:tcW w:type="dxa" w:w="5083"/>
            <w:shd w:fill="EAF5EB"/>
            <w:tcBorders>
              <w:top w:val="nil"/>
              <w:left w:val="nil"/>
              <w:bottom w:val="nil"/>
              <w:right w:val="nil"/>
            </w:tcBorders>
          </w:tcPr>
          <w:p>
            <w:pPr>
              <w:spacing w:after="40"/>
            </w:pPr>
            <w:r>
              <w:rPr>
                <w:rFonts w:ascii="Liberation Sans" w:hAnsi="Liberation Sans"/>
                <w:b/>
                <w:color w:val="2E7D32"/>
              </w:rPr>
              <w:t>Answer</w:t>
            </w:r>
          </w:p>
          <w:p>
            <w:pPr>
              <w:spacing w:after="0"/>
            </w:pPr>
            <w:r>
              <w:rPr>
                <w:rFonts w:ascii="Liberation Sans" w:hAnsi="Liberation Sans"/>
                <w:sz w:val="18"/>
              </w:rPr>
              <w:t>It should not guess. Review must return a structured diagnosis containing the target stage/artifact, issue type, severity, confidence, reason, and suggested repair action. Repair Router then routes that issue according to policy.</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F7F8FA"/>
            <w:tcBorders>
              <w:top w:val="single" w:sz="6" w:color="D9DEE7"/>
              <w:left w:val="single" w:sz="6" w:color="D9DEE7"/>
              <w:bottom w:val="single" w:sz="6" w:color="D9DEE7"/>
              <w:right w:val="single" w:sz="6" w:color="D9DEE7"/>
            </w:tcBorders>
          </w:tcPr>
          <w:p>
            <w:pPr>
              <w:spacing w:after="0" w:before="0"/>
            </w:pPr>
            <w:r>
              <w:rPr>
                <w:rFonts w:ascii="Liberation Mono" w:hAnsi="Liberation Mono"/>
                <w:color w:val="222222"/>
                <w:sz w:val="17"/>
              </w:rPr>
              <w:t>{</w:t>
            </w:r>
            <w:r>
              <w:br/>
            </w:r>
            <w:r>
              <w:rPr>
                <w:rFonts w:ascii="Liberation Mono" w:hAnsi="Liberation Mono"/>
                <w:color w:val="222222"/>
                <w:sz w:val="17"/>
              </w:rPr>
              <w:t xml:space="preserve">  "scene_id": 4,</w:t>
            </w:r>
            <w:r>
              <w:br/>
            </w:r>
            <w:r>
              <w:rPr>
                <w:rFonts w:ascii="Liberation Mono" w:hAnsi="Liberation Mono"/>
                <w:color w:val="222222"/>
                <w:sz w:val="17"/>
              </w:rPr>
              <w:t xml:space="preserve">  "issue_type": "visual_mismatch",</w:t>
            </w:r>
            <w:r>
              <w:br/>
            </w:r>
            <w:r>
              <w:rPr>
                <w:rFonts w:ascii="Liberation Mono" w:hAnsi="Liberation Mono"/>
                <w:color w:val="222222"/>
                <w:sz w:val="17"/>
              </w:rPr>
              <w:t xml:space="preserve">  "severity": "high",</w:t>
            </w:r>
            <w:r>
              <w:br/>
            </w:r>
            <w:r>
              <w:rPr>
                <w:rFonts w:ascii="Liberation Mono" w:hAnsi="Liberation Mono"/>
                <w:color w:val="222222"/>
                <w:sz w:val="17"/>
              </w:rPr>
              <w:t xml:space="preserve">  "confidence": 0.93,</w:t>
            </w:r>
            <w:r>
              <w:br/>
            </w:r>
            <w:r>
              <w:rPr>
                <w:rFonts w:ascii="Liberation Mono" w:hAnsi="Liberation Mono"/>
                <w:color w:val="222222"/>
                <w:sz w:val="17"/>
              </w:rPr>
              <w:t xml:space="preserve">  "target_node": "image_generator",</w:t>
            </w:r>
            <w:r>
              <w:br/>
            </w:r>
            <w:r>
              <w:rPr>
                <w:rFonts w:ascii="Liberation Mono" w:hAnsi="Liberation Mono"/>
                <w:color w:val="222222"/>
                <w:sz w:val="17"/>
              </w:rPr>
              <w:t xml:space="preserve">  "target_artifact": "scene_4_image_v1",</w:t>
            </w:r>
            <w:r>
              <w:br/>
            </w:r>
            <w:r>
              <w:rPr>
                <w:rFonts w:ascii="Liberation Mono" w:hAnsi="Liberation Mono"/>
                <w:color w:val="222222"/>
                <w:sz w:val="17"/>
              </w:rPr>
              <w:t xml:space="preserve">  "reason": "Scene requires sunrise, generated image is nighttime.",</w:t>
            </w:r>
            <w:r>
              <w:br/>
            </w:r>
            <w:r>
              <w:rPr>
                <w:rFonts w:ascii="Liberation Mono" w:hAnsi="Liberation Mono"/>
                <w:color w:val="222222"/>
                <w:sz w:val="17"/>
              </w:rPr>
              <w:t xml:space="preserve">  "suggested_action": "regenerate",</w:t>
            </w:r>
            <w:r>
              <w:br/>
            </w:r>
            <w:r>
              <w:rPr>
                <w:rFonts w:ascii="Liberation Mono" w:hAnsi="Liberation Mono"/>
                <w:color w:val="222222"/>
                <w:sz w:val="17"/>
              </w:rPr>
              <w:t xml:space="preserve">  "repair_instruction": "Preserve character/composition; change lighting to early sunrise."</w:t>
            </w:r>
            <w:r>
              <w:br/>
            </w:r>
            <w:r>
              <w:rPr>
                <w:rFonts w:ascii="Liberation Mono" w:hAnsi="Liberation Mono"/>
                <w:color w:val="222222"/>
                <w:sz w:val="17"/>
              </w:rPr>
              <w:t>}</w:t>
            </w:r>
          </w:p>
        </w:tc>
      </w:tr>
    </w:tbl>
    <w:p>
      <w:pPr>
        <w:spacing w:after="0"/>
      </w:pPr>
    </w:p>
    <w:p>
      <w:pPr>
        <w:pStyle w:val="Heading2"/>
        <w:keepNext/>
        <w:keepLines/>
      </w:pPr>
      <w:r>
        <w:t>12.2 Issue Ownership Examples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328"/>
            <w:shd w:fill="17365D"/>
            <w:vAlign w:val="center"/>
          </w:tcPr>
          <w:p>
            <w:pPr>
              <w:jc w:val="left"/>
            </w:pPr>
            <w:r>
              <w:rPr>
                <w:rFonts w:ascii="Liberation Sans" w:hAnsi="Liberation Sans"/>
                <w:b/>
                <w:color w:val="FFFFFF"/>
                <w:sz w:val="17"/>
              </w:rPr>
              <w:t>Detected problem</w:t>
            </w:r>
          </w:p>
        </w:tc>
        <w:tc>
          <w:tcPr>
            <w:tcW w:type="dxa" w:w="3960"/>
            <w:shd w:fill="17365D"/>
            <w:vAlign w:val="center"/>
          </w:tcPr>
          <w:p>
            <w:pPr>
              <w:jc w:val="left"/>
            </w:pPr>
            <w:r>
              <w:rPr>
                <w:rFonts w:ascii="Liberation Sans" w:hAnsi="Liberation Sans"/>
                <w:b/>
                <w:color w:val="FFFFFF"/>
                <w:sz w:val="17"/>
              </w:rPr>
              <w:t>Route to</w:t>
            </w:r>
          </w:p>
        </w:tc>
      </w:tr>
      <w:tr>
        <w:trPr>
          <w:cantSplit/>
        </w:trPr>
        <w:tc>
          <w:tcPr>
            <w:tcW w:type="dxa" w:w="5083"/>
            <w:vAlign w:val="top"/>
          </w:tcPr>
          <w:p>
            <w:pPr>
              <w:spacing w:after="0"/>
            </w:pPr>
            <w:r>
              <w:rPr>
                <w:rFonts w:ascii="Liberation Sans" w:hAnsi="Liberation Sans"/>
                <w:sz w:val="16"/>
              </w:rPr>
              <w:t>Script too long / wrong tone / weak hook</w:t>
            </w:r>
          </w:p>
        </w:tc>
        <w:tc>
          <w:tcPr>
            <w:tcW w:type="dxa" w:w="5083"/>
            <w:vAlign w:val="top"/>
          </w:tcPr>
          <w:p>
            <w:pPr>
              <w:spacing w:after="0"/>
            </w:pPr>
            <w:r>
              <w:rPr>
                <w:rFonts w:ascii="Liberation Sans" w:hAnsi="Liberation Sans"/>
                <w:sz w:val="16"/>
              </w:rPr>
              <w:t>Script</w:t>
            </w:r>
          </w:p>
        </w:tc>
      </w:tr>
      <w:tr>
        <w:trPr>
          <w:cantSplit/>
        </w:trPr>
        <w:tc>
          <w:tcPr>
            <w:tcW w:type="dxa" w:w="5083"/>
            <w:shd w:fill="F8FAFC"/>
            <w:vAlign w:val="top"/>
          </w:tcPr>
          <w:p>
            <w:pPr>
              <w:spacing w:after="0"/>
            </w:pPr>
            <w:r>
              <w:rPr>
                <w:rFonts w:ascii="Liberation Sans" w:hAnsi="Liberation Sans"/>
                <w:sz w:val="16"/>
              </w:rPr>
              <w:t>Pronunciation or voice problem</w:t>
            </w:r>
          </w:p>
        </w:tc>
        <w:tc>
          <w:tcPr>
            <w:tcW w:type="dxa" w:w="5083"/>
            <w:shd w:fill="F8FAFC"/>
            <w:vAlign w:val="top"/>
          </w:tcPr>
          <w:p>
            <w:pPr>
              <w:spacing w:after="0"/>
            </w:pPr>
            <w:r>
              <w:rPr>
                <w:rFonts w:ascii="Liberation Sans" w:hAnsi="Liberation Sans"/>
                <w:sz w:val="16"/>
              </w:rPr>
              <w:t>TTS</w:t>
            </w:r>
          </w:p>
        </w:tc>
      </w:tr>
      <w:tr>
        <w:trPr>
          <w:cantSplit/>
        </w:trPr>
        <w:tc>
          <w:tcPr>
            <w:tcW w:type="dxa" w:w="5083"/>
            <w:vAlign w:val="top"/>
          </w:tcPr>
          <w:p>
            <w:pPr>
              <w:spacing w:after="0"/>
            </w:pPr>
            <w:r>
              <w:rPr>
                <w:rFonts w:ascii="Liberation Sans" w:hAnsi="Liberation Sans"/>
                <w:sz w:val="16"/>
              </w:rPr>
              <w:t>Words do not align with audio</w:t>
            </w:r>
          </w:p>
        </w:tc>
        <w:tc>
          <w:tcPr>
            <w:tcW w:type="dxa" w:w="5083"/>
            <w:vAlign w:val="top"/>
          </w:tcPr>
          <w:p>
            <w:pPr>
              <w:spacing w:after="0"/>
            </w:pPr>
            <w:r>
              <w:rPr>
                <w:rFonts w:ascii="Liberation Sans" w:hAnsi="Liberation Sans"/>
                <w:sz w:val="16"/>
              </w:rPr>
              <w:t>Timing</w:t>
            </w:r>
          </w:p>
        </w:tc>
      </w:tr>
      <w:tr>
        <w:trPr>
          <w:cantSplit/>
        </w:trPr>
        <w:tc>
          <w:tcPr>
            <w:tcW w:type="dxa" w:w="5083"/>
            <w:shd w:fill="F8FAFC"/>
            <w:vAlign w:val="top"/>
          </w:tcPr>
          <w:p>
            <w:pPr>
              <w:spacing w:after="0"/>
            </w:pPr>
            <w:r>
              <w:rPr>
                <w:rFonts w:ascii="Liberation Sans" w:hAnsi="Liberation Sans"/>
                <w:sz w:val="16"/>
              </w:rPr>
              <w:t>Scene boundaries are poor or too long</w:t>
            </w:r>
          </w:p>
        </w:tc>
        <w:tc>
          <w:tcPr>
            <w:tcW w:type="dxa" w:w="5083"/>
            <w:shd w:fill="F8FAFC"/>
            <w:vAlign w:val="top"/>
          </w:tcPr>
          <w:p>
            <w:pPr>
              <w:spacing w:after="0"/>
            </w:pPr>
            <w:r>
              <w:rPr>
                <w:rFonts w:ascii="Liberation Sans" w:hAnsi="Liberation Sans"/>
                <w:sz w:val="16"/>
              </w:rPr>
              <w:t>Segmenter</w:t>
            </w:r>
          </w:p>
        </w:tc>
      </w:tr>
      <w:tr>
        <w:trPr>
          <w:cantSplit/>
        </w:trPr>
        <w:tc>
          <w:tcPr>
            <w:tcW w:type="dxa" w:w="5083"/>
            <w:vAlign w:val="top"/>
          </w:tcPr>
          <w:p>
            <w:pPr>
              <w:spacing w:after="0"/>
            </w:pPr>
            <w:r>
              <w:rPr>
                <w:rFonts w:ascii="Liberation Sans" w:hAnsi="Liberation Sans"/>
                <w:sz w:val="16"/>
              </w:rPr>
              <w:t>Visual concept does not represent narration</w:t>
            </w:r>
          </w:p>
        </w:tc>
        <w:tc>
          <w:tcPr>
            <w:tcW w:type="dxa" w:w="5083"/>
            <w:vAlign w:val="top"/>
          </w:tcPr>
          <w:p>
            <w:pPr>
              <w:spacing w:after="0"/>
            </w:pPr>
            <w:r>
              <w:rPr>
                <w:rFonts w:ascii="Liberation Sans" w:hAnsi="Liberation Sans"/>
                <w:sz w:val="16"/>
              </w:rPr>
              <w:t>Scene Director</w:t>
            </w:r>
          </w:p>
        </w:tc>
      </w:tr>
      <w:tr>
        <w:trPr>
          <w:cantSplit/>
        </w:trPr>
        <w:tc>
          <w:tcPr>
            <w:tcW w:type="dxa" w:w="5083"/>
            <w:shd w:fill="F8FAFC"/>
            <w:vAlign w:val="top"/>
          </w:tcPr>
          <w:p>
            <w:pPr>
              <w:spacing w:after="0"/>
            </w:pPr>
            <w:r>
              <w:rPr>
                <w:rFonts w:ascii="Liberation Sans" w:hAnsi="Liberation Sans"/>
                <w:sz w:val="16"/>
              </w:rPr>
              <w:t>Wrong character/object/style in still image</w:t>
            </w:r>
          </w:p>
        </w:tc>
        <w:tc>
          <w:tcPr>
            <w:tcW w:type="dxa" w:w="5083"/>
            <w:shd w:fill="F8FAFC"/>
            <w:vAlign w:val="top"/>
          </w:tcPr>
          <w:p>
            <w:pPr>
              <w:spacing w:after="0"/>
            </w:pPr>
            <w:r>
              <w:rPr>
                <w:rFonts w:ascii="Liberation Sans" w:hAnsi="Liberation Sans"/>
                <w:sz w:val="16"/>
              </w:rPr>
              <w:t>Image Generator</w:t>
            </w:r>
          </w:p>
        </w:tc>
      </w:tr>
      <w:tr>
        <w:trPr>
          <w:cantSplit/>
        </w:trPr>
        <w:tc>
          <w:tcPr>
            <w:tcW w:type="dxa" w:w="5083"/>
            <w:vAlign w:val="top"/>
          </w:tcPr>
          <w:p>
            <w:pPr>
              <w:spacing w:after="0"/>
            </w:pPr>
            <w:r>
              <w:rPr>
                <w:rFonts w:ascii="Liberation Sans" w:hAnsi="Liberation Sans"/>
                <w:sz w:val="16"/>
              </w:rPr>
              <w:t>Motion deformation, instability, poor animation</w:t>
            </w:r>
          </w:p>
        </w:tc>
        <w:tc>
          <w:tcPr>
            <w:tcW w:type="dxa" w:w="5083"/>
            <w:vAlign w:val="top"/>
          </w:tcPr>
          <w:p>
            <w:pPr>
              <w:spacing w:after="0"/>
            </w:pPr>
            <w:r>
              <w:rPr>
                <w:rFonts w:ascii="Liberation Sans" w:hAnsi="Liberation Sans"/>
                <w:sz w:val="16"/>
              </w:rPr>
              <w:t>Video Generator</w:t>
            </w:r>
          </w:p>
        </w:tc>
      </w:tr>
      <w:tr>
        <w:trPr>
          <w:cantSplit/>
        </w:trPr>
        <w:tc>
          <w:tcPr>
            <w:tcW w:type="dxa" w:w="5083"/>
            <w:shd w:fill="F8FAFC"/>
            <w:vAlign w:val="top"/>
          </w:tcPr>
          <w:p>
            <w:pPr>
              <w:spacing w:after="0"/>
            </w:pPr>
            <w:r>
              <w:rPr>
                <w:rFonts w:ascii="Liberation Sans" w:hAnsi="Liberation Sans"/>
                <w:sz w:val="16"/>
              </w:rPr>
              <w:t>Caption outside safe area / branding missing</w:t>
            </w:r>
          </w:p>
        </w:tc>
        <w:tc>
          <w:tcPr>
            <w:tcW w:type="dxa" w:w="5083"/>
            <w:shd w:fill="F8FAFC"/>
            <w:vAlign w:val="top"/>
          </w:tcPr>
          <w:p>
            <w:pPr>
              <w:spacing w:after="0"/>
            </w:pPr>
            <w:r>
              <w:rPr>
                <w:rFonts w:ascii="Liberation Sans" w:hAnsi="Liberation Sans"/>
                <w:sz w:val="16"/>
              </w:rPr>
              <w:t>Composer or caption subsystem</w:t>
            </w:r>
          </w:p>
        </w:tc>
      </w:tr>
      <w:tr>
        <w:trPr>
          <w:cantSplit/>
        </w:trPr>
        <w:tc>
          <w:tcPr>
            <w:tcW w:type="dxa" w:w="5083"/>
            <w:vAlign w:val="top"/>
          </w:tcPr>
          <w:p>
            <w:pPr>
              <w:spacing w:after="0"/>
            </w:pPr>
            <w:r>
              <w:rPr>
                <w:rFonts w:ascii="Liberation Sans" w:hAnsi="Liberation Sans"/>
                <w:sz w:val="16"/>
              </w:rPr>
              <w:t>Render corruption / codec failure</w:t>
            </w:r>
          </w:p>
        </w:tc>
        <w:tc>
          <w:tcPr>
            <w:tcW w:type="dxa" w:w="5083"/>
            <w:vAlign w:val="top"/>
          </w:tcPr>
          <w:p>
            <w:pPr>
              <w:spacing w:after="0"/>
            </w:pPr>
            <w:r>
              <w:rPr>
                <w:rFonts w:ascii="Liberation Sans" w:hAnsi="Liberation Sans"/>
                <w:sz w:val="16"/>
              </w:rPr>
              <w:t>Export</w:t>
            </w:r>
          </w:p>
        </w:tc>
      </w:tr>
    </w:tbl>
    <w:p>
      <w:pPr>
        <w:spacing w:after="20"/>
      </w:pPr>
    </w:p>
    <w:p>
      <w:pPr>
        <w:pStyle w:val="Heading2"/>
        <w:keepNext/>
        <w:keepLines/>
      </w:pPr>
      <w:r>
        <w:t>12.3 Quality Gates Should Happen Early</w:t>
      </w:r>
    </w:p>
    <w:p>
      <w:pPr>
        <w:spacing w:after="100" w:line="259" w:lineRule="auto"/>
      </w:pPr>
      <w:r>
        <w:rPr>
          <w:rFonts w:ascii="Liberation Sans" w:hAnsi="Liberation Sans"/>
          <w:i w:val="0"/>
        </w:rPr>
        <w:t>Do not wait until after expensive video generation to detect every problem. Attach technical and semantic validation at sensible points. The Review UI can aggregate these checks even if the engine runs several quality-gate nodes or validators.</w:t>
      </w:r>
    </w:p>
    <w:tbl>
      <w:tblPr>
        <w:tblW w:type="auto" w:w="0"/>
        <w:jc w:val="center"/>
        <w:tblLayout w:type="autofit"/>
        <w:tblLook w:firstColumn="1" w:firstRow="1" w:lastColumn="0" w:lastRow="0" w:noHBand="0" w:noVBand="1" w:val="04A0"/>
      </w:tblPr>
      <w:tblGrid>
        <w:gridCol w:w="10166"/>
      </w:tblGrid>
      <w:tr>
        <w:trPr>
          <w:cantSplit/>
        </w:trPr>
        <w:tc>
          <w:tcPr>
            <w:tcW w:type="dxa" w:w="10166"/>
            <w:shd w:fill="F7F8FA"/>
            <w:tcBorders>
              <w:top w:val="single" w:sz="6" w:color="D9DEE7"/>
              <w:left w:val="single" w:sz="6" w:color="D9DEE7"/>
              <w:bottom w:val="single" w:sz="6" w:color="D9DEE7"/>
              <w:right w:val="single" w:sz="6" w:color="D9DEE7"/>
            </w:tcBorders>
          </w:tcPr>
          <w:p>
            <w:pPr>
              <w:spacing w:after="0" w:before="0"/>
            </w:pPr>
            <w:r>
              <w:rPr>
                <w:rFonts w:ascii="Liberation Mono" w:hAnsi="Liberation Mono"/>
                <w:color w:val="222222"/>
                <w:sz w:val="17"/>
              </w:rPr>
              <w:t>IMAGE -&gt; Image Quality Gate -&gt; PASS -&gt; VIDEO</w:t>
            </w:r>
            <w:r>
              <w:br/>
            </w:r>
            <w:r>
              <w:rPr>
                <w:rFonts w:ascii="Liberation Mono" w:hAnsi="Liberation Mono"/>
                <w:color w:val="222222"/>
                <w:sz w:val="17"/>
              </w:rPr>
              <w:t xml:space="preserve">             |</w:t>
            </w:r>
            <w:r>
              <w:br/>
            </w:r>
            <w:r>
              <w:rPr>
                <w:rFonts w:ascii="Liberation Mono" w:hAnsi="Liberation Mono"/>
                <w:color w:val="222222"/>
                <w:sz w:val="17"/>
              </w:rPr>
              <w:t xml:space="preserve">             +-&gt; FAIL -&gt; regenerate/re-prompt IMAGE</w:t>
            </w:r>
            <w:r>
              <w:br/>
            </w:r>
            <w:r>
              <w:rPr>
                <w:rFonts w:ascii="Liberation Mono" w:hAnsi="Liberation Mono"/>
                <w:color w:val="222222"/>
                <w:sz w:val="17"/>
              </w:rPr>
            </w:r>
            <w:r>
              <w:br/>
            </w:r>
            <w:r>
              <w:rPr>
                <w:rFonts w:ascii="Liberation Mono" w:hAnsi="Liberation Mono"/>
                <w:color w:val="222222"/>
                <w:sz w:val="17"/>
              </w:rPr>
              <w:t>VIDEO -&gt; Video Quality Gate -&gt; PASS -&gt; Final Scene Review</w:t>
            </w:r>
            <w:r>
              <w:br/>
            </w:r>
            <w:r>
              <w:rPr>
                <w:rFonts w:ascii="Liberation Mono" w:hAnsi="Liberation Mono"/>
                <w:color w:val="222222"/>
                <w:sz w:val="17"/>
              </w:rPr>
              <w:t xml:space="preserve">             |</w:t>
            </w:r>
            <w:r>
              <w:br/>
            </w:r>
            <w:r>
              <w:rPr>
                <w:rFonts w:ascii="Liberation Mono" w:hAnsi="Liberation Mono"/>
                <w:color w:val="222222"/>
                <w:sz w:val="17"/>
              </w:rPr>
              <w:t xml:space="preserve">             +-&gt; FAIL -&gt; retry/fallback VIDEO</w:t>
            </w:r>
          </w:p>
        </w:tc>
      </w:tr>
    </w:tbl>
    <w:p>
      <w:pPr>
        <w:spacing w:after="0"/>
      </w:pPr>
    </w:p>
    <w:p>
      <w:pPr>
        <w:spacing w:after="100" w:line="259" w:lineRule="auto"/>
      </w:pPr>
      <w:r>
        <w:rPr>
          <w:rFonts w:ascii="Liberation Sans" w:hAnsi="Liberation Sans"/>
          <w:i w:val="0"/>
        </w:rPr>
        <w:t>This reduces wasted cost and time because a bad source image can be repaired before it is animated.</w:t>
      </w:r>
    </w:p>
    <w:p>
      <w:pPr>
        <w:pStyle w:val="Heading2"/>
        <w:keepNext/>
        <w:keepLines/>
      </w:pPr>
      <w:r>
        <w:t>12.4 Technical vs Semantic Review</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944"/>
            <w:shd w:fill="17365D"/>
            <w:vAlign w:val="center"/>
          </w:tcPr>
          <w:p>
            <w:pPr>
              <w:jc w:val="left"/>
            </w:pPr>
            <w:r>
              <w:rPr>
                <w:rFonts w:ascii="Liberation Sans" w:hAnsi="Liberation Sans"/>
                <w:b/>
                <w:color w:val="FFFFFF"/>
                <w:sz w:val="17"/>
              </w:rPr>
              <w:t>Review type</w:t>
            </w:r>
          </w:p>
        </w:tc>
        <w:tc>
          <w:tcPr>
            <w:tcW w:type="dxa" w:w="5400"/>
            <w:shd w:fill="17365D"/>
            <w:vAlign w:val="center"/>
          </w:tcPr>
          <w:p>
            <w:pPr>
              <w:jc w:val="left"/>
            </w:pPr>
            <w:r>
              <w:rPr>
                <w:rFonts w:ascii="Liberation Sans" w:hAnsi="Liberation Sans"/>
                <w:b/>
                <w:color w:val="FFFFFF"/>
                <w:sz w:val="17"/>
              </w:rPr>
              <w:t>Examples</w:t>
            </w:r>
          </w:p>
        </w:tc>
        <w:tc>
          <w:tcPr>
            <w:tcW w:type="dxa" w:w="1944"/>
            <w:shd w:fill="17365D"/>
            <w:vAlign w:val="center"/>
          </w:tcPr>
          <w:p>
            <w:pPr>
              <w:jc w:val="left"/>
            </w:pPr>
            <w:r>
              <w:rPr>
                <w:rFonts w:ascii="Liberation Sans" w:hAnsi="Liberation Sans"/>
                <w:b/>
                <w:color w:val="FFFFFF"/>
                <w:sz w:val="17"/>
              </w:rPr>
              <w:t>Provider needed?</w:t>
            </w:r>
          </w:p>
        </w:tc>
      </w:tr>
      <w:tr>
        <w:trPr>
          <w:cantSplit/>
        </w:trPr>
        <w:tc>
          <w:tcPr>
            <w:tcW w:type="dxa" w:w="3389"/>
            <w:vAlign w:val="top"/>
          </w:tcPr>
          <w:p>
            <w:pPr>
              <w:spacing w:after="0"/>
            </w:pPr>
            <w:r>
              <w:rPr>
                <w:rFonts w:ascii="Liberation Sans" w:hAnsi="Liberation Sans"/>
                <w:sz w:val="16"/>
              </w:rPr>
              <w:t>Technical</w:t>
            </w:r>
          </w:p>
        </w:tc>
        <w:tc>
          <w:tcPr>
            <w:tcW w:type="dxa" w:w="3389"/>
            <w:vAlign w:val="top"/>
          </w:tcPr>
          <w:p>
            <w:pPr>
              <w:spacing w:after="0"/>
            </w:pPr>
            <w:r>
              <w:rPr>
                <w:rFonts w:ascii="Liberation Sans" w:hAnsi="Liberation Sans"/>
                <w:sz w:val="16"/>
              </w:rPr>
              <w:t>File exists, readable media, resolution, duration, aspect ratio, audio presence, frame count, expected artifact count.</w:t>
            </w:r>
          </w:p>
        </w:tc>
        <w:tc>
          <w:tcPr>
            <w:tcW w:type="dxa" w:w="3389"/>
            <w:vAlign w:val="top"/>
          </w:tcPr>
          <w:p>
            <w:pPr>
              <w:spacing w:after="0"/>
            </w:pPr>
            <w:r>
              <w:rPr>
                <w:rFonts w:ascii="Liberation Sans" w:hAnsi="Liberation Sans"/>
                <w:sz w:val="16"/>
              </w:rPr>
              <w:t>Usually no.</w:t>
            </w:r>
          </w:p>
        </w:tc>
      </w:tr>
      <w:tr>
        <w:trPr>
          <w:cantSplit/>
        </w:trPr>
        <w:tc>
          <w:tcPr>
            <w:tcW w:type="dxa" w:w="3389"/>
            <w:shd w:fill="F8FAFC"/>
            <w:vAlign w:val="top"/>
          </w:tcPr>
          <w:p>
            <w:pPr>
              <w:spacing w:after="0"/>
            </w:pPr>
            <w:r>
              <w:rPr>
                <w:rFonts w:ascii="Liberation Sans" w:hAnsi="Liberation Sans"/>
                <w:sz w:val="16"/>
              </w:rPr>
              <w:t>Semantic/visual</w:t>
            </w:r>
          </w:p>
        </w:tc>
        <w:tc>
          <w:tcPr>
            <w:tcW w:type="dxa" w:w="3389"/>
            <w:shd w:fill="F8FAFC"/>
            <w:vAlign w:val="top"/>
          </w:tcPr>
          <w:p>
            <w:pPr>
              <w:spacing w:after="0"/>
            </w:pPr>
            <w:r>
              <w:rPr>
                <w:rFonts w:ascii="Liberation Sans" w:hAnsi="Liberation Sans"/>
                <w:sz w:val="16"/>
              </w:rPr>
              <w:t>Does the image match narration? Same character? Correct mood/time/location? Motion deformation? Unwanted text?</w:t>
            </w:r>
          </w:p>
        </w:tc>
        <w:tc>
          <w:tcPr>
            <w:tcW w:type="dxa" w:w="3389"/>
            <w:shd w:fill="F8FAFC"/>
            <w:vAlign w:val="top"/>
          </w:tcPr>
          <w:p>
            <w:pPr>
              <w:spacing w:after="0"/>
            </w:pPr>
            <w:r>
              <w:rPr>
                <w:rFonts w:ascii="Liberation Sans" w:hAnsi="Liberation Sans"/>
                <w:sz w:val="16"/>
              </w:rPr>
              <w:t>Usually yes.</w:t>
            </w:r>
          </w:p>
        </w:tc>
      </w:tr>
      <w:tr>
        <w:trPr>
          <w:cantSplit/>
        </w:trPr>
        <w:tc>
          <w:tcPr>
            <w:tcW w:type="dxa" w:w="3389"/>
            <w:vAlign w:val="top"/>
          </w:tcPr>
          <w:p>
            <w:pPr>
              <w:spacing w:after="0"/>
            </w:pPr>
            <w:r>
              <w:rPr>
                <w:rFonts w:ascii="Liberation Sans" w:hAnsi="Liberation Sans"/>
                <w:sz w:val="16"/>
              </w:rPr>
              <w:t>Policy/business</w:t>
            </w:r>
          </w:p>
        </w:tc>
        <w:tc>
          <w:tcPr>
            <w:tcW w:type="dxa" w:w="3389"/>
            <w:vAlign w:val="top"/>
          </w:tcPr>
          <w:p>
            <w:pPr>
              <w:spacing w:after="0"/>
            </w:pPr>
            <w:r>
              <w:rPr>
                <w:rFonts w:ascii="Liberation Sans" w:hAnsi="Liberation Sans"/>
                <w:sz w:val="16"/>
              </w:rPr>
              <w:t>Retry budget, fallback allowance, human approval required, content/channel rules.</w:t>
            </w:r>
          </w:p>
        </w:tc>
        <w:tc>
          <w:tcPr>
            <w:tcW w:type="dxa" w:w="3389"/>
            <w:vAlign w:val="top"/>
          </w:tcPr>
          <w:p>
            <w:pPr>
              <w:spacing w:after="0"/>
            </w:pPr>
            <w:r>
              <w:rPr>
                <w:rFonts w:ascii="Liberation Sans" w:hAnsi="Liberation Sans"/>
                <w:sz w:val="16"/>
              </w:rPr>
              <w:t>No; deterministic policy.</w:t>
            </w:r>
          </w:p>
        </w:tc>
      </w:tr>
    </w:tbl>
    <w:p>
      <w:pPr>
        <w:spacing w:after="20"/>
      </w:pPr>
    </w:p>
    <w:p>
      <w:pPr>
        <w:pStyle w:val="Heading2"/>
        <w:keepNext/>
        <w:keepLines/>
      </w:pPr>
      <w:r>
        <w:t>12.5 Repair Limits and Escalation</w:t>
      </w:r>
    </w:p>
    <w:p>
      <w:pPr>
        <w:spacing w:after="100" w:line="259" w:lineRule="auto"/>
      </w:pPr>
      <w:r>
        <w:rPr>
          <w:rFonts w:ascii="Liberation Sans" w:hAnsi="Liberation Sans"/>
          <w:i w:val="0"/>
        </w:rPr>
        <w:t>Automatic correction needs strict limits to prevent endless loops and uncontrolled provider spending.</w:t>
      </w:r>
    </w:p>
    <w:p>
      <w:pPr>
        <w:pStyle w:val="ListBullet"/>
        <w:spacing w:after="40"/>
      </w:pPr>
      <w:r>
        <w:rPr>
          <w:rFonts w:ascii="Liberation Sans" w:hAnsi="Liberation Sans"/>
        </w:rPr>
        <w:t>Maximum repair attempts per issue/artifact.</w:t>
      </w:r>
    </w:p>
    <w:p>
      <w:pPr>
        <w:pStyle w:val="ListBullet"/>
        <w:spacing w:after="40"/>
      </w:pPr>
      <w:r>
        <w:rPr>
          <w:rFonts w:ascii="Liberation Sans" w:hAnsi="Liberation Sans"/>
        </w:rPr>
        <w:t>Maximum total provider cost or generation count per Job.</w:t>
      </w:r>
    </w:p>
    <w:p>
      <w:pPr>
        <w:pStyle w:val="ListBullet"/>
        <w:spacing w:after="40"/>
      </w:pPr>
      <w:r>
        <w:rPr>
          <w:rFonts w:ascii="Liberation Sans" w:hAnsi="Liberation Sans"/>
        </w:rPr>
        <w:t>Fallback provider policy after repeated failure.</w:t>
      </w:r>
    </w:p>
    <w:p>
      <w:pPr>
        <w:pStyle w:val="ListBullet"/>
        <w:spacing w:after="40"/>
      </w:pPr>
      <w:r>
        <w:rPr>
          <w:rFonts w:ascii="Liberation Sans" w:hAnsi="Liberation Sans"/>
        </w:rPr>
        <w:t>Escalate to human review when confidence is low or repeated repairs fail.</w:t>
      </w:r>
    </w:p>
    <w:p>
      <w:pPr>
        <w:pStyle w:val="ListBullet"/>
        <w:spacing w:after="40"/>
      </w:pPr>
      <w:r>
        <w:rPr>
          <w:rFonts w:ascii="Liberation Sans" w:hAnsi="Liberation Sans"/>
        </w:rPr>
        <w:t>Record every issue, action, provider, prompt revision, and result in execution history.</w:t>
      </w:r>
    </w:p>
    <w:p>
      <w:pPr>
        <w:pStyle w:val="ListBullet"/>
        <w:spacing w:after="40"/>
      </w:pPr>
      <w:r>
        <w:rPr>
          <w:rFonts w:ascii="Liberation Sans" w:hAnsi="Liberation Sans"/>
        </w:rPr>
        <w:t>Allow safe degradation where configured (for example, keep a still image when video generation repeatedly fails).</w:t>
      </w:r>
    </w:p>
    <w:p>
      <w:pPr>
        <w:pStyle w:val="Heading1"/>
        <w:keepNext/>
        <w:keepLines/>
      </w:pPr>
      <w:r>
        <w:t>13. Editor / Composer and Non-Linear Side Branches</w:t>
      </w:r>
    </w:p>
    <w:p>
      <w:pPr>
        <w:spacing w:after="100" w:line="259" w:lineRule="auto"/>
      </w:pPr>
      <w:r>
        <w:rPr>
          <w:rFonts w:ascii="Liberation Sans" w:hAnsi="Liberation Sans"/>
          <w:i w:val="0"/>
        </w:rPr>
        <w:t>The Editor stage should be treated as a Composer: it assembles all approved artifacts into the final timeline. Captions, music, branding, overlays, and some audio work do not need to wait for the entire visual pipeline, so the execution graph can run them in parallel.</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024"/>
            <w:shd w:fill="17365D"/>
            <w:vAlign w:val="center"/>
          </w:tcPr>
          <w:p>
            <w:pPr>
              <w:jc w:val="left"/>
            </w:pPr>
            <w:r>
              <w:rPr>
                <w:rFonts w:ascii="Liberation Sans" w:hAnsi="Liberation Sans"/>
                <w:b/>
                <w:color w:val="FFFFFF"/>
                <w:sz w:val="17"/>
              </w:rPr>
              <w:t>Input to Composer</w:t>
            </w:r>
          </w:p>
        </w:tc>
        <w:tc>
          <w:tcPr>
            <w:tcW w:type="dxa" w:w="6264"/>
            <w:shd w:fill="17365D"/>
            <w:vAlign w:val="center"/>
          </w:tcPr>
          <w:p>
            <w:pPr>
              <w:jc w:val="left"/>
            </w:pPr>
            <w:r>
              <w:rPr>
                <w:rFonts w:ascii="Liberation Sans" w:hAnsi="Liberation Sans"/>
                <w:b/>
                <w:color w:val="FFFFFF"/>
                <w:sz w:val="17"/>
              </w:rPr>
              <w:t>Typical source</w:t>
            </w:r>
          </w:p>
        </w:tc>
      </w:tr>
      <w:tr>
        <w:trPr>
          <w:cantSplit/>
        </w:trPr>
        <w:tc>
          <w:tcPr>
            <w:tcW w:type="dxa" w:w="5083"/>
            <w:vAlign w:val="top"/>
          </w:tcPr>
          <w:p>
            <w:pPr>
              <w:spacing w:after="0"/>
            </w:pPr>
            <w:r>
              <w:rPr>
                <w:rFonts w:ascii="Liberation Sans" w:hAnsi="Liberation Sans"/>
                <w:sz w:val="16"/>
              </w:rPr>
              <w:t>Approved scene media</w:t>
            </w:r>
          </w:p>
        </w:tc>
        <w:tc>
          <w:tcPr>
            <w:tcW w:type="dxa" w:w="5083"/>
            <w:vAlign w:val="top"/>
          </w:tcPr>
          <w:p>
            <w:pPr>
              <w:spacing w:after="0"/>
            </w:pPr>
            <w:r>
              <w:rPr>
                <w:rFonts w:ascii="Liberation Sans" w:hAnsi="Liberation Sans"/>
                <w:sz w:val="16"/>
              </w:rPr>
              <w:t>Image/Video Generator + Review</w:t>
            </w:r>
          </w:p>
        </w:tc>
      </w:tr>
      <w:tr>
        <w:trPr>
          <w:cantSplit/>
        </w:trPr>
        <w:tc>
          <w:tcPr>
            <w:tcW w:type="dxa" w:w="5083"/>
            <w:shd w:fill="F8FAFC"/>
            <w:vAlign w:val="top"/>
          </w:tcPr>
          <w:p>
            <w:pPr>
              <w:spacing w:after="0"/>
            </w:pPr>
            <w:r>
              <w:rPr>
                <w:rFonts w:ascii="Liberation Sans" w:hAnsi="Liberation Sans"/>
                <w:sz w:val="16"/>
              </w:rPr>
              <w:t>Narration</w:t>
            </w:r>
          </w:p>
        </w:tc>
        <w:tc>
          <w:tcPr>
            <w:tcW w:type="dxa" w:w="5083"/>
            <w:shd w:fill="F8FAFC"/>
            <w:vAlign w:val="top"/>
          </w:tcPr>
          <w:p>
            <w:pPr>
              <w:spacing w:after="0"/>
            </w:pPr>
            <w:r>
              <w:rPr>
                <w:rFonts w:ascii="Liberation Sans" w:hAnsi="Liberation Sans"/>
                <w:sz w:val="16"/>
              </w:rPr>
              <w:t>TTS</w:t>
            </w:r>
          </w:p>
        </w:tc>
      </w:tr>
      <w:tr>
        <w:trPr>
          <w:cantSplit/>
        </w:trPr>
        <w:tc>
          <w:tcPr>
            <w:tcW w:type="dxa" w:w="5083"/>
            <w:vAlign w:val="top"/>
          </w:tcPr>
          <w:p>
            <w:pPr>
              <w:spacing w:after="0"/>
            </w:pPr>
            <w:r>
              <w:rPr>
                <w:rFonts w:ascii="Liberation Sans" w:hAnsi="Liberation Sans"/>
                <w:sz w:val="16"/>
              </w:rPr>
              <w:t>Captions</w:t>
            </w:r>
          </w:p>
        </w:tc>
        <w:tc>
          <w:tcPr>
            <w:tcW w:type="dxa" w:w="5083"/>
            <w:vAlign w:val="top"/>
          </w:tcPr>
          <w:p>
            <w:pPr>
              <w:spacing w:after="0"/>
            </w:pPr>
            <w:r>
              <w:rPr>
                <w:rFonts w:ascii="Liberation Sans" w:hAnsi="Liberation Sans"/>
                <w:sz w:val="16"/>
              </w:rPr>
              <w:t>Timing -&gt; Caption Generator</w:t>
            </w:r>
          </w:p>
        </w:tc>
      </w:tr>
      <w:tr>
        <w:trPr>
          <w:cantSplit/>
        </w:trPr>
        <w:tc>
          <w:tcPr>
            <w:tcW w:type="dxa" w:w="5083"/>
            <w:shd w:fill="F8FAFC"/>
            <w:vAlign w:val="top"/>
          </w:tcPr>
          <w:p>
            <w:pPr>
              <w:spacing w:after="0"/>
            </w:pPr>
            <w:r>
              <w:rPr>
                <w:rFonts w:ascii="Liberation Sans" w:hAnsi="Liberation Sans"/>
                <w:sz w:val="16"/>
              </w:rPr>
              <w:t>Music</w:t>
            </w:r>
          </w:p>
        </w:tc>
        <w:tc>
          <w:tcPr>
            <w:tcW w:type="dxa" w:w="5083"/>
            <w:shd w:fill="F8FAFC"/>
            <w:vAlign w:val="top"/>
          </w:tcPr>
          <w:p>
            <w:pPr>
              <w:spacing w:after="0"/>
            </w:pPr>
            <w:r>
              <w:rPr>
                <w:rFonts w:ascii="Liberation Sans" w:hAnsi="Liberation Sans"/>
                <w:sz w:val="16"/>
              </w:rPr>
              <w:t>Channel defaults / music node</w:t>
            </w:r>
          </w:p>
        </w:tc>
      </w:tr>
      <w:tr>
        <w:trPr>
          <w:cantSplit/>
        </w:trPr>
        <w:tc>
          <w:tcPr>
            <w:tcW w:type="dxa" w:w="5083"/>
            <w:vAlign w:val="top"/>
          </w:tcPr>
          <w:p>
            <w:pPr>
              <w:spacing w:after="0"/>
            </w:pPr>
            <w:r>
              <w:rPr>
                <w:rFonts w:ascii="Liberation Sans" w:hAnsi="Liberation Sans"/>
                <w:sz w:val="16"/>
              </w:rPr>
              <w:t>SFX</w:t>
            </w:r>
          </w:p>
        </w:tc>
        <w:tc>
          <w:tcPr>
            <w:tcW w:type="dxa" w:w="5083"/>
            <w:vAlign w:val="top"/>
          </w:tcPr>
          <w:p>
            <w:pPr>
              <w:spacing w:after="0"/>
            </w:pPr>
            <w:r>
              <w:rPr>
                <w:rFonts w:ascii="Liberation Sans" w:hAnsi="Liberation Sans"/>
                <w:sz w:val="16"/>
              </w:rPr>
              <w:t>Scene metadata / library</w:t>
            </w:r>
          </w:p>
        </w:tc>
      </w:tr>
      <w:tr>
        <w:trPr>
          <w:cantSplit/>
        </w:trPr>
        <w:tc>
          <w:tcPr>
            <w:tcW w:type="dxa" w:w="5083"/>
            <w:shd w:fill="F8FAFC"/>
            <w:vAlign w:val="top"/>
          </w:tcPr>
          <w:p>
            <w:pPr>
              <w:spacing w:after="0"/>
            </w:pPr>
            <w:r>
              <w:rPr>
                <w:rFonts w:ascii="Liberation Sans" w:hAnsi="Liberation Sans"/>
                <w:sz w:val="16"/>
              </w:rPr>
              <w:t>Branding/logo</w:t>
            </w:r>
          </w:p>
        </w:tc>
        <w:tc>
          <w:tcPr>
            <w:tcW w:type="dxa" w:w="5083"/>
            <w:shd w:fill="F8FAFC"/>
            <w:vAlign w:val="top"/>
          </w:tcPr>
          <w:p>
            <w:pPr>
              <w:spacing w:after="0"/>
            </w:pPr>
            <w:r>
              <w:rPr>
                <w:rFonts w:ascii="Liberation Sans" w:hAnsi="Liberation Sans"/>
                <w:sz w:val="16"/>
              </w:rPr>
              <w:t>Channel Profile</w:t>
            </w:r>
          </w:p>
        </w:tc>
      </w:tr>
      <w:tr>
        <w:trPr>
          <w:cantSplit/>
        </w:trPr>
        <w:tc>
          <w:tcPr>
            <w:tcW w:type="dxa" w:w="5083"/>
            <w:vAlign w:val="top"/>
          </w:tcPr>
          <w:p>
            <w:pPr>
              <w:spacing w:after="0"/>
            </w:pPr>
            <w:r>
              <w:rPr>
                <w:rFonts w:ascii="Liberation Sans" w:hAnsi="Liberation Sans"/>
                <w:sz w:val="16"/>
              </w:rPr>
              <w:t>Transitions/overlays</w:t>
            </w:r>
          </w:p>
        </w:tc>
        <w:tc>
          <w:tcPr>
            <w:tcW w:type="dxa" w:w="5083"/>
            <w:vAlign w:val="top"/>
          </w:tcPr>
          <w:p>
            <w:pPr>
              <w:spacing w:after="0"/>
            </w:pPr>
            <w:r>
              <w:rPr>
                <w:rFonts w:ascii="Liberation Sans" w:hAnsi="Liberation Sans"/>
                <w:sz w:val="16"/>
              </w:rPr>
              <w:t>Workflow or Channel style</w:t>
            </w:r>
          </w:p>
        </w:tc>
      </w:tr>
    </w:tbl>
    <w:p>
      <w:pPr>
        <w:spacing w:after="20"/>
      </w:pPr>
    </w:p>
    <w:tbl>
      <w:tblPr>
        <w:tblW w:type="auto" w:w="0"/>
        <w:jc w:val="center"/>
        <w:tblLayout w:type="fixed"/>
        <w:tblLook w:firstColumn="1" w:firstRow="1" w:lastColumn="0" w:lastRow="0" w:noHBand="0" w:noVBand="1" w:val="04A0"/>
      </w:tblPr>
      <w:tblGrid>
        <w:gridCol w:w="115"/>
        <w:gridCol w:w="9360"/>
      </w:tblGrid>
      <w:tr>
        <w:trPr>
          <w:cantSplit/>
        </w:trPr>
        <w:tc>
          <w:tcPr>
            <w:tcW w:type="dxa" w:w="5083"/>
            <w:shd w:fill="2F5597"/>
            <w:tcBorders>
              <w:top w:val="nil"/>
              <w:left w:val="nil"/>
              <w:bottom w:val="nil"/>
              <w:right w:val="nil"/>
            </w:tcBorders>
          </w:tcPr>
          <w:p/>
        </w:tc>
        <w:tc>
          <w:tcPr>
            <w:tcW w:type="dxa" w:w="5083"/>
            <w:shd w:fill="EAF3FB"/>
            <w:tcBorders>
              <w:top w:val="nil"/>
              <w:left w:val="nil"/>
              <w:bottom w:val="nil"/>
              <w:right w:val="nil"/>
            </w:tcBorders>
          </w:tcPr>
          <w:p>
            <w:pPr>
              <w:spacing w:after="40"/>
            </w:pPr>
            <w:r>
              <w:rPr>
                <w:rFonts w:ascii="Liberation Sans" w:hAnsi="Liberation Sans"/>
                <w:b/>
                <w:color w:val="2F5597"/>
              </w:rPr>
              <w:t>Why the node engine matters</w:t>
            </w:r>
          </w:p>
          <w:p>
            <w:pPr>
              <w:spacing w:after="0"/>
            </w:pPr>
            <w:r>
              <w:rPr>
                <w:rFonts w:ascii="Liberation Sans" w:hAnsi="Liberation Sans"/>
                <w:sz w:val="18"/>
              </w:rPr>
              <w:t>The Production UI can still show a simple sequence, while the real DAG executes independent branches concurrently and merges them at Composer.</w:t>
            </w:r>
          </w:p>
        </w:tc>
      </w:tr>
    </w:tbl>
    <w:p>
      <w:pPr>
        <w:spacing w:after="0"/>
      </w:pPr>
    </w:p>
    <w:p>
      <w:pPr>
        <w:pStyle w:val="Heading1"/>
        <w:keepNext/>
        <w:keepLines/>
      </w:pPr>
      <w:r>
        <w:t>14. Recommended Settings Information Architecture</w:t>
      </w:r>
    </w:p>
    <w:tbl>
      <w:tblPr>
        <w:tblW w:type="auto" w:w="0"/>
        <w:jc w:val="center"/>
        <w:tblLayout w:type="autofit"/>
        <w:tblLook w:firstColumn="1" w:firstRow="1" w:lastColumn="0" w:lastRow="0" w:noHBand="0" w:noVBand="1" w:val="04A0"/>
      </w:tblPr>
      <w:tblGrid>
        <w:gridCol w:w="10166"/>
      </w:tblGrid>
      <w:tr>
        <w:trPr>
          <w:cantSplit/>
        </w:trPr>
        <w:tc>
          <w:tcPr>
            <w:tcW w:type="dxa" w:w="10166"/>
            <w:shd w:fill="F7F8FA"/>
            <w:tcBorders>
              <w:top w:val="single" w:sz="6" w:color="D9DEE7"/>
              <w:left w:val="single" w:sz="6" w:color="D9DEE7"/>
              <w:bottom w:val="single" w:sz="6" w:color="D9DEE7"/>
              <w:right w:val="single" w:sz="6" w:color="D9DEE7"/>
            </w:tcBorders>
          </w:tcPr>
          <w:p>
            <w:pPr>
              <w:spacing w:after="0" w:before="0"/>
            </w:pPr>
            <w:r>
              <w:rPr>
                <w:rFonts w:ascii="Liberation Mono" w:hAnsi="Liberation Mono"/>
                <w:color w:val="222222"/>
                <w:sz w:val="17"/>
              </w:rPr>
              <w:t>SETTINGS</w:t>
            </w:r>
            <w:r>
              <w:br/>
            </w:r>
            <w:r>
              <w:rPr>
                <w:rFonts w:ascii="Liberation Mono" w:hAnsi="Liberation Mono"/>
                <w:color w:val="222222"/>
                <w:sz w:val="17"/>
              </w:rPr>
            </w:r>
            <w:r>
              <w:br/>
            </w:r>
            <w:r>
              <w:rPr>
                <w:rFonts w:ascii="Liberation Mono" w:hAnsi="Liberation Mono"/>
                <w:color w:val="222222"/>
                <w:sz w:val="17"/>
              </w:rPr>
              <w:t>Channels</w:t>
            </w:r>
            <w:r>
              <w:br/>
            </w:r>
            <w:r>
              <w:rPr>
                <w:rFonts w:ascii="Liberation Mono" w:hAnsi="Liberation Mono"/>
                <w:color w:val="222222"/>
                <w:sz w:val="17"/>
              </w:rPr>
              <w:t xml:space="preserve">  - Channel Profile A</w:t>
            </w:r>
            <w:r>
              <w:br/>
            </w:r>
            <w:r>
              <w:rPr>
                <w:rFonts w:ascii="Liberation Mono" w:hAnsi="Liberation Mono"/>
                <w:color w:val="222222"/>
                <w:sz w:val="17"/>
              </w:rPr>
              <w:t xml:space="preserve">  - Channel Profile B</w:t>
            </w:r>
            <w:r>
              <w:br/>
            </w:r>
            <w:r>
              <w:rPr>
                <w:rFonts w:ascii="Liberation Mono" w:hAnsi="Liberation Mono"/>
                <w:color w:val="222222"/>
                <w:sz w:val="17"/>
              </w:rPr>
            </w:r>
            <w:r>
              <w:br/>
            </w:r>
            <w:r>
              <w:rPr>
                <w:rFonts w:ascii="Liberation Mono" w:hAnsi="Liberation Mono"/>
                <w:color w:val="222222"/>
                <w:sz w:val="17"/>
              </w:rPr>
              <w:t>Providers</w:t>
            </w:r>
            <w:r>
              <w:br/>
            </w:r>
            <w:r>
              <w:rPr>
                <w:rFonts w:ascii="Liberation Mono" w:hAnsi="Liberation Mono"/>
                <w:color w:val="222222"/>
                <w:sz w:val="17"/>
              </w:rPr>
              <w:t xml:space="preserve">  Script / LLM</w:t>
            </w:r>
            <w:r>
              <w:br/>
            </w:r>
            <w:r>
              <w:rPr>
                <w:rFonts w:ascii="Liberation Mono" w:hAnsi="Liberation Mono"/>
                <w:color w:val="222222"/>
                <w:sz w:val="17"/>
              </w:rPr>
              <w:t xml:space="preserve">    - Claude Main</w:t>
            </w:r>
            <w:r>
              <w:br/>
            </w:r>
            <w:r>
              <w:rPr>
                <w:rFonts w:ascii="Liberation Mono" w:hAnsi="Liberation Mono"/>
                <w:color w:val="222222"/>
                <w:sz w:val="17"/>
              </w:rPr>
              <w:t xml:space="preserve">    - OpenAI Production</w:t>
            </w:r>
            <w:r>
              <w:br/>
            </w:r>
            <w:r>
              <w:rPr>
                <w:rFonts w:ascii="Liberation Mono" w:hAnsi="Liberation Mono"/>
                <w:color w:val="222222"/>
                <w:sz w:val="17"/>
              </w:rPr>
              <w:t xml:space="preserve">  TTS</w:t>
            </w:r>
            <w:r>
              <w:br/>
            </w:r>
            <w:r>
              <w:rPr>
                <w:rFonts w:ascii="Liberation Mono" w:hAnsi="Liberation Mono"/>
                <w:color w:val="222222"/>
                <w:sz w:val="17"/>
              </w:rPr>
              <w:t xml:space="preserve">    - Kokoro Local</w:t>
            </w:r>
            <w:r>
              <w:br/>
            </w:r>
            <w:r>
              <w:rPr>
                <w:rFonts w:ascii="Liberation Mono" w:hAnsi="Liberation Mono"/>
                <w:color w:val="222222"/>
                <w:sz w:val="17"/>
              </w:rPr>
              <w:t xml:space="preserve">    - Inworld Main</w:t>
            </w:r>
            <w:r>
              <w:br/>
            </w:r>
            <w:r>
              <w:rPr>
                <w:rFonts w:ascii="Liberation Mono" w:hAnsi="Liberation Mono"/>
                <w:color w:val="222222"/>
                <w:sz w:val="17"/>
              </w:rPr>
              <w:t xml:space="preserve">  Image</w:t>
            </w:r>
            <w:r>
              <w:br/>
            </w:r>
            <w:r>
              <w:rPr>
                <w:rFonts w:ascii="Liberation Mono" w:hAnsi="Liberation Mono"/>
                <w:color w:val="222222"/>
                <w:sz w:val="17"/>
              </w:rPr>
              <w:t xml:space="preserve">    - WaveSpeed Main</w:t>
            </w:r>
            <w:r>
              <w:br/>
            </w:r>
            <w:r>
              <w:rPr>
                <w:rFonts w:ascii="Liberation Mono" w:hAnsi="Liberation Mono"/>
                <w:color w:val="222222"/>
                <w:sz w:val="17"/>
              </w:rPr>
              <w:t xml:space="preserve">    - Gemini Backup</w:t>
            </w:r>
            <w:r>
              <w:br/>
            </w:r>
            <w:r>
              <w:rPr>
                <w:rFonts w:ascii="Liberation Mono" w:hAnsi="Liberation Mono"/>
                <w:color w:val="222222"/>
                <w:sz w:val="17"/>
              </w:rPr>
              <w:t xml:space="preserve">  Video</w:t>
            </w:r>
            <w:r>
              <w:br/>
            </w:r>
            <w:r>
              <w:rPr>
                <w:rFonts w:ascii="Liberation Mono" w:hAnsi="Liberation Mono"/>
                <w:color w:val="222222"/>
                <w:sz w:val="17"/>
              </w:rPr>
              <w:t xml:space="preserve">    - Kie Main</w:t>
            </w:r>
            <w:r>
              <w:br/>
            </w:r>
            <w:r>
              <w:rPr>
                <w:rFonts w:ascii="Liberation Mono" w:hAnsi="Liberation Mono"/>
                <w:color w:val="222222"/>
                <w:sz w:val="17"/>
              </w:rPr>
              <w:t xml:space="preserve">    - Grok Backup</w:t>
            </w:r>
            <w:r>
              <w:br/>
            </w:r>
            <w:r>
              <w:rPr>
                <w:rFonts w:ascii="Liberation Mono" w:hAnsi="Liberation Mono"/>
                <w:color w:val="222222"/>
                <w:sz w:val="17"/>
              </w:rPr>
              <w:t xml:space="preserve">  Review</w:t>
            </w:r>
            <w:r>
              <w:br/>
            </w:r>
            <w:r>
              <w:rPr>
                <w:rFonts w:ascii="Liberation Mono" w:hAnsi="Liberation Mono"/>
                <w:color w:val="222222"/>
                <w:sz w:val="17"/>
              </w:rPr>
              <w:t xml:space="preserve">    - Gemini Vision</w:t>
            </w:r>
            <w:r>
              <w:br/>
            </w:r>
            <w:r>
              <w:rPr>
                <w:rFonts w:ascii="Liberation Mono" w:hAnsi="Liberation Mono"/>
                <w:color w:val="222222"/>
                <w:sz w:val="17"/>
              </w:rPr>
            </w:r>
            <w:r>
              <w:br/>
            </w:r>
            <w:r>
              <w:rPr>
                <w:rFonts w:ascii="Liberation Mono" w:hAnsi="Liberation Mono"/>
                <w:color w:val="222222"/>
                <w:sz w:val="17"/>
              </w:rPr>
              <w:t>Defaults / Runtime</w:t>
            </w:r>
            <w:r>
              <w:br/>
            </w:r>
            <w:r>
              <w:rPr>
                <w:rFonts w:ascii="Liberation Mono" w:hAnsi="Liberation Mono"/>
                <w:color w:val="222222"/>
                <w:sz w:val="17"/>
              </w:rPr>
              <w:t xml:space="preserve">  - Storage</w:t>
            </w:r>
            <w:r>
              <w:br/>
            </w:r>
            <w:r>
              <w:rPr>
                <w:rFonts w:ascii="Liberation Mono" w:hAnsi="Liberation Mono"/>
                <w:color w:val="222222"/>
                <w:sz w:val="17"/>
              </w:rPr>
              <w:t xml:space="preserve">  - FFmpeg</w:t>
            </w:r>
            <w:r>
              <w:br/>
            </w:r>
            <w:r>
              <w:rPr>
                <w:rFonts w:ascii="Liberation Mono" w:hAnsi="Liberation Mono"/>
                <w:color w:val="222222"/>
                <w:sz w:val="17"/>
              </w:rPr>
              <w:t xml:space="preserve">  - Retry defaults</w:t>
            </w:r>
            <w:r>
              <w:br/>
            </w:r>
            <w:r>
              <w:rPr>
                <w:rFonts w:ascii="Liberation Mono" w:hAnsi="Liberation Mono"/>
                <w:color w:val="222222"/>
                <w:sz w:val="17"/>
              </w:rPr>
              <w:t xml:space="preserve">  - Safety / limits</w:t>
            </w:r>
            <w:r>
              <w:br/>
            </w:r>
            <w:r>
              <w:rPr>
                <w:rFonts w:ascii="Liberation Mono" w:hAnsi="Liberation Mono"/>
                <w:color w:val="222222"/>
                <w:sz w:val="17"/>
              </w:rPr>
              <w:t xml:space="preserve">  - Notifications / automation</w:t>
            </w:r>
          </w:p>
        </w:tc>
      </w:tr>
    </w:tbl>
    <w:p>
      <w:pPr>
        <w:spacing w:after="0"/>
      </w:pPr>
    </w:p>
    <w:p>
      <w:pPr>
        <w:spacing w:after="100" w:line="259" w:lineRule="auto"/>
      </w:pPr>
      <w:r>
        <w:rPr>
          <w:rFonts w:ascii="Liberation Sans" w:hAnsi="Liberation Sans"/>
          <w:i w:val="0"/>
        </w:rPr>
        <w:t>Channel settings should reference provider instance IDs rather than duplicating account configuration. A Channel may override safe non-secret generation defaults such as model, aspect ratio, prompt suffix, or voice choice.</w:t>
      </w:r>
    </w:p>
    <w:p>
      <w:pPr>
        <w:pStyle w:val="Heading1"/>
        <w:keepNext/>
        <w:keepLines/>
      </w:pPr>
      <w:r>
        <w:t>15. Suggested Data Objects</w:t>
      </w:r>
    </w:p>
    <w:p>
      <w:pPr>
        <w:spacing w:after="100" w:line="259" w:lineRule="auto"/>
      </w:pPr>
      <w:r>
        <w:rPr>
          <w:rFonts w:ascii="Liberation Sans" w:hAnsi="Liberation Sans"/>
          <w:i w:val="0"/>
        </w:rPr>
        <w:t>The following conceptual schemas are intentionally implementation-neutral; map them to Pydantic models and persisted JSON using the project's existing conventions.</w:t>
      </w:r>
    </w:p>
    <w:p>
      <w:pPr>
        <w:pStyle w:val="Heading2"/>
        <w:keepNext/>
        <w:keepLines/>
      </w:pPr>
      <w:r>
        <w:t>15.1 ChannelProfile</w:t>
      </w:r>
    </w:p>
    <w:tbl>
      <w:tblPr>
        <w:tblW w:type="auto" w:w="0"/>
        <w:jc w:val="center"/>
        <w:tblLayout w:type="autofit"/>
        <w:tblLook w:firstColumn="1" w:firstRow="1" w:lastColumn="0" w:lastRow="0" w:noHBand="0" w:noVBand="1" w:val="04A0"/>
      </w:tblPr>
      <w:tblGrid>
        <w:gridCol w:w="10166"/>
      </w:tblGrid>
      <w:tr>
        <w:trPr>
          <w:cantSplit/>
        </w:trPr>
        <w:tc>
          <w:tcPr>
            <w:tcW w:type="dxa" w:w="10166"/>
            <w:shd w:fill="F7F8FA"/>
            <w:tcBorders>
              <w:top w:val="single" w:sz="6" w:color="D9DEE7"/>
              <w:left w:val="single" w:sz="6" w:color="D9DEE7"/>
              <w:bottom w:val="single" w:sz="6" w:color="D9DEE7"/>
              <w:right w:val="single" w:sz="6" w:color="D9DEE7"/>
            </w:tcBorders>
          </w:tcPr>
          <w:p>
            <w:pPr>
              <w:spacing w:after="0" w:before="0"/>
            </w:pPr>
            <w:r>
              <w:rPr>
                <w:rFonts w:ascii="Liberation Mono" w:hAnsi="Liberation Mono"/>
                <w:color w:val="222222"/>
                <w:sz w:val="17"/>
              </w:rPr>
              <w:t>ChannelProfile</w:t>
            </w:r>
            <w:r>
              <w:br/>
            </w:r>
            <w:r>
              <w:rPr>
                <w:rFonts w:ascii="Liberation Mono" w:hAnsi="Liberation Mono"/>
                <w:color w:val="222222"/>
                <w:sz w:val="17"/>
              </w:rPr>
              <w:t>- id</w:t>
            </w:r>
            <w:r>
              <w:br/>
            </w:r>
            <w:r>
              <w:rPr>
                <w:rFonts w:ascii="Liberation Mono" w:hAnsi="Liberation Mono"/>
                <w:color w:val="222222"/>
                <w:sz w:val="17"/>
              </w:rPr>
              <w:t>- name</w:t>
            </w:r>
            <w:r>
              <w:br/>
            </w:r>
            <w:r>
              <w:rPr>
                <w:rFonts w:ascii="Liberation Mono" w:hAnsi="Liberation Mono"/>
                <w:color w:val="222222"/>
                <w:sz w:val="17"/>
              </w:rPr>
              <w:t>- version</w:t>
            </w:r>
            <w:r>
              <w:br/>
            </w:r>
            <w:r>
              <w:rPr>
                <w:rFonts w:ascii="Liberation Mono" w:hAnsi="Liberation Mono"/>
                <w:color w:val="222222"/>
                <w:sz w:val="17"/>
              </w:rPr>
              <w:t>- branding { logo_asset_id, enabled, position, size, opacity }</w:t>
            </w:r>
            <w:r>
              <w:br/>
            </w:r>
            <w:r>
              <w:rPr>
                <w:rFonts w:ascii="Liberation Mono" w:hAnsi="Liberation Mono"/>
                <w:color w:val="222222"/>
                <w:sz w:val="17"/>
              </w:rPr>
              <w:t>- content { niche, language, audience, script_style, tone, mood, hook_style, cta_style }</w:t>
            </w:r>
            <w:r>
              <w:br/>
            </w:r>
            <w:r>
              <w:rPr>
                <w:rFonts w:ascii="Liberation Mono" w:hAnsi="Liberation Mono"/>
                <w:color w:val="222222"/>
                <w:sz w:val="17"/>
              </w:rPr>
              <w:t>- visual_direction { style, pattern, palette, lighting, camera, continuity, negative_prompt, references[] }</w:t>
            </w:r>
            <w:r>
              <w:br/>
            </w:r>
            <w:r>
              <w:rPr>
                <w:rFonts w:ascii="Liberation Mono" w:hAnsi="Liberation Mono"/>
                <w:color w:val="222222"/>
                <w:sz w:val="17"/>
              </w:rPr>
              <w:t>- audio_defaults { tts_provider_instance_id, voice, music_profile }</w:t>
            </w:r>
            <w:r>
              <w:br/>
            </w:r>
            <w:r>
              <w:rPr>
                <w:rFonts w:ascii="Liberation Mono" w:hAnsi="Liberation Mono"/>
                <w:color w:val="222222"/>
                <w:sz w:val="17"/>
              </w:rPr>
              <w:t>- provider_defaults { script, tts, scene_director, image, video, review }</w:t>
            </w:r>
            <w:r>
              <w:br/>
            </w:r>
            <w:r>
              <w:rPr>
                <w:rFonts w:ascii="Liberation Mono" w:hAnsi="Liberation Mono"/>
                <w:color w:val="222222"/>
                <w:sz w:val="17"/>
              </w:rPr>
              <w:t>- fallback_policies { ... }</w:t>
            </w:r>
            <w:r>
              <w:br/>
            </w:r>
            <w:r>
              <w:rPr>
                <w:rFonts w:ascii="Liberation Mono" w:hAnsi="Liberation Mono"/>
                <w:color w:val="222222"/>
                <w:sz w:val="17"/>
              </w:rPr>
              <w:t>- review_policy { thresholds, max_repairs, escalation }</w:t>
            </w:r>
            <w:r>
              <w:br/>
            </w:r>
            <w:r>
              <w:rPr>
                <w:rFonts w:ascii="Liberation Mono" w:hAnsi="Liberation Mono"/>
                <w:color w:val="222222"/>
                <w:sz w:val="17"/>
              </w:rPr>
              <w:t>- export_defaults { aspect_ratio, resolution, fps, profile }</w:t>
            </w:r>
            <w:r>
              <w:br/>
            </w:r>
            <w:r>
              <w:rPr>
                <w:rFonts w:ascii="Liberation Mono" w:hAnsi="Liberation Mono"/>
                <w:color w:val="222222"/>
                <w:sz w:val="17"/>
              </w:rPr>
              <w:t>- default_workflow_id</w:t>
            </w:r>
          </w:p>
        </w:tc>
      </w:tr>
    </w:tbl>
    <w:p>
      <w:pPr>
        <w:spacing w:after="0"/>
      </w:pPr>
    </w:p>
    <w:p>
      <w:pPr>
        <w:pStyle w:val="Heading2"/>
        <w:keepNext/>
        <w:keepLines/>
      </w:pPr>
      <w:r>
        <w:t>15.2 Job</w:t>
      </w:r>
    </w:p>
    <w:tbl>
      <w:tblPr>
        <w:tblW w:type="auto" w:w="0"/>
        <w:jc w:val="center"/>
        <w:tblLayout w:type="autofit"/>
        <w:tblLook w:firstColumn="1" w:firstRow="1" w:lastColumn="0" w:lastRow="0" w:noHBand="0" w:noVBand="1" w:val="04A0"/>
      </w:tblPr>
      <w:tblGrid>
        <w:gridCol w:w="10166"/>
      </w:tblGrid>
      <w:tr>
        <w:trPr>
          <w:cantSplit/>
        </w:trPr>
        <w:tc>
          <w:tcPr>
            <w:tcW w:type="dxa" w:w="10166"/>
            <w:shd w:fill="F7F8FA"/>
            <w:tcBorders>
              <w:top w:val="single" w:sz="6" w:color="D9DEE7"/>
              <w:left w:val="single" w:sz="6" w:color="D9DEE7"/>
              <w:bottom w:val="single" w:sz="6" w:color="D9DEE7"/>
              <w:right w:val="single" w:sz="6" w:color="D9DEE7"/>
            </w:tcBorders>
          </w:tcPr>
          <w:p>
            <w:pPr>
              <w:spacing w:after="0" w:before="0"/>
            </w:pPr>
            <w:r>
              <w:rPr>
                <w:rFonts w:ascii="Liberation Mono" w:hAnsi="Liberation Mono"/>
                <w:color w:val="222222"/>
                <w:sz w:val="17"/>
              </w:rPr>
              <w:t>Job</w:t>
            </w:r>
            <w:r>
              <w:br/>
            </w:r>
            <w:r>
              <w:rPr>
                <w:rFonts w:ascii="Liberation Mono" w:hAnsi="Liberation Mono"/>
                <w:color w:val="222222"/>
                <w:sz w:val="17"/>
              </w:rPr>
              <w:t>- id</w:t>
            </w:r>
            <w:r>
              <w:br/>
            </w:r>
            <w:r>
              <w:rPr>
                <w:rFonts w:ascii="Liberation Mono" w:hAnsi="Liberation Mono"/>
                <w:color w:val="222222"/>
                <w:sz w:val="17"/>
              </w:rPr>
              <w:t>- channel_id</w:t>
            </w:r>
            <w:r>
              <w:br/>
            </w:r>
            <w:r>
              <w:rPr>
                <w:rFonts w:ascii="Liberation Mono" w:hAnsi="Liberation Mono"/>
                <w:color w:val="222222"/>
                <w:sz w:val="17"/>
              </w:rPr>
              <w:t>- channel_snapshot</w:t>
            </w:r>
            <w:r>
              <w:br/>
            </w:r>
            <w:r>
              <w:rPr>
                <w:rFonts w:ascii="Liberation Mono" w:hAnsi="Liberation Mono"/>
                <w:color w:val="222222"/>
                <w:sz w:val="17"/>
              </w:rPr>
              <w:t>- workflow_id</w:t>
            </w:r>
            <w:r>
              <w:br/>
            </w:r>
            <w:r>
              <w:rPr>
                <w:rFonts w:ascii="Liberation Mono" w:hAnsi="Liberation Mono"/>
                <w:color w:val="222222"/>
                <w:sz w:val="17"/>
              </w:rPr>
              <w:t>- workflow_version</w:t>
            </w:r>
            <w:r>
              <w:br/>
            </w:r>
            <w:r>
              <w:rPr>
                <w:rFonts w:ascii="Liberation Mono" w:hAnsi="Liberation Mono"/>
                <w:color w:val="222222"/>
                <w:sz w:val="17"/>
              </w:rPr>
              <w:t>- execution_mode { manual | assisted | automatic }</w:t>
            </w:r>
            <w:r>
              <w:br/>
            </w:r>
            <w:r>
              <w:rPr>
                <w:rFonts w:ascii="Liberation Mono" w:hAnsi="Liberation Mono"/>
                <w:color w:val="222222"/>
                <w:sz w:val="17"/>
              </w:rPr>
              <w:t>- source { mode, topic, idea, pasted_script, references[] }</w:t>
            </w:r>
            <w:r>
              <w:br/>
            </w:r>
            <w:r>
              <w:rPr>
                <w:rFonts w:ascii="Liberation Mono" w:hAnsi="Liberation Mono"/>
                <w:color w:val="222222"/>
                <w:sz w:val="17"/>
              </w:rPr>
              <w:t>- status</w:t>
            </w:r>
            <w:r>
              <w:br/>
            </w:r>
            <w:r>
              <w:rPr>
                <w:rFonts w:ascii="Liberation Mono" w:hAnsi="Liberation Mono"/>
                <w:color w:val="222222"/>
                <w:sz w:val="17"/>
              </w:rPr>
              <w:t>- created_at / started_at / completed_at</w:t>
            </w:r>
            <w:r>
              <w:br/>
            </w:r>
            <w:r>
              <w:rPr>
                <w:rFonts w:ascii="Liberation Mono" w:hAnsi="Liberation Mono"/>
                <w:color w:val="222222"/>
                <w:sz w:val="17"/>
              </w:rPr>
              <w:t>- current_stage</w:t>
            </w:r>
            <w:r>
              <w:br/>
            </w:r>
            <w:r>
              <w:rPr>
                <w:rFonts w:ascii="Liberation Mono" w:hAnsi="Liberation Mono"/>
                <w:color w:val="222222"/>
                <w:sz w:val="17"/>
              </w:rPr>
              <w:t>- artifacts[]</w:t>
            </w:r>
            <w:r>
              <w:br/>
            </w:r>
            <w:r>
              <w:rPr>
                <w:rFonts w:ascii="Liberation Mono" w:hAnsi="Liberation Mono"/>
                <w:color w:val="222222"/>
                <w:sz w:val="17"/>
              </w:rPr>
              <w:t>- issues[]</w:t>
            </w:r>
            <w:r>
              <w:br/>
            </w:r>
            <w:r>
              <w:rPr>
                <w:rFonts w:ascii="Liberation Mono" w:hAnsi="Liberation Mono"/>
                <w:color w:val="222222"/>
                <w:sz w:val="17"/>
              </w:rPr>
              <w:t>- repair_history[]</w:t>
            </w:r>
            <w:r>
              <w:br/>
            </w:r>
            <w:r>
              <w:rPr>
                <w:rFonts w:ascii="Liberation Mono" w:hAnsi="Liberation Mono"/>
                <w:color w:val="222222"/>
                <w:sz w:val="17"/>
              </w:rPr>
              <w:t>- execution_id</w:t>
            </w:r>
          </w:p>
        </w:tc>
      </w:tr>
    </w:tbl>
    <w:p>
      <w:pPr>
        <w:spacing w:after="0"/>
      </w:pPr>
    </w:p>
    <w:p>
      <w:pPr>
        <w:pStyle w:val="Heading2"/>
        <w:keepNext/>
        <w:keepLines/>
      </w:pPr>
      <w:r>
        <w:t>15.3 ProviderInstance</w:t>
      </w:r>
    </w:p>
    <w:tbl>
      <w:tblPr>
        <w:tblW w:type="auto" w:w="0"/>
        <w:jc w:val="center"/>
        <w:tblLayout w:type="autofit"/>
        <w:tblLook w:firstColumn="1" w:firstRow="1" w:lastColumn="0" w:lastRow="0" w:noHBand="0" w:noVBand="1" w:val="04A0"/>
      </w:tblPr>
      <w:tblGrid>
        <w:gridCol w:w="10166"/>
      </w:tblGrid>
      <w:tr>
        <w:trPr>
          <w:cantSplit/>
        </w:trPr>
        <w:tc>
          <w:tcPr>
            <w:tcW w:type="dxa" w:w="10166"/>
            <w:shd w:fill="F7F8FA"/>
            <w:tcBorders>
              <w:top w:val="single" w:sz="6" w:color="D9DEE7"/>
              <w:left w:val="single" w:sz="6" w:color="D9DEE7"/>
              <w:bottom w:val="single" w:sz="6" w:color="D9DEE7"/>
              <w:right w:val="single" w:sz="6" w:color="D9DEE7"/>
            </w:tcBorders>
          </w:tcPr>
          <w:p>
            <w:pPr>
              <w:spacing w:after="0" w:before="0"/>
            </w:pPr>
            <w:r>
              <w:rPr>
                <w:rFonts w:ascii="Liberation Mono" w:hAnsi="Liberation Mono"/>
                <w:color w:val="222222"/>
                <w:sz w:val="17"/>
              </w:rPr>
              <w:t>ProviderInstance</w:t>
            </w:r>
            <w:r>
              <w:br/>
            </w:r>
            <w:r>
              <w:rPr>
                <w:rFonts w:ascii="Liberation Mono" w:hAnsi="Liberation Mono"/>
                <w:color w:val="222222"/>
                <w:sz w:val="17"/>
              </w:rPr>
              <w:t>- id</w:t>
            </w:r>
            <w:r>
              <w:br/>
            </w:r>
            <w:r>
              <w:rPr>
                <w:rFonts w:ascii="Liberation Mono" w:hAnsi="Liberation Mono"/>
                <w:color w:val="222222"/>
                <w:sz w:val="17"/>
              </w:rPr>
              <w:t>- provider_type</w:t>
            </w:r>
            <w:r>
              <w:br/>
            </w:r>
            <w:r>
              <w:rPr>
                <w:rFonts w:ascii="Liberation Mono" w:hAnsi="Liberation Mono"/>
                <w:color w:val="222222"/>
                <w:sz w:val="17"/>
              </w:rPr>
              <w:t>- display_name</w:t>
            </w:r>
            <w:r>
              <w:br/>
            </w:r>
            <w:r>
              <w:rPr>
                <w:rFonts w:ascii="Liberation Mono" w:hAnsi="Liberation Mono"/>
                <w:color w:val="222222"/>
                <w:sz w:val="17"/>
              </w:rPr>
              <w:t>- enabled</w:t>
            </w:r>
            <w:r>
              <w:br/>
            </w:r>
            <w:r>
              <w:rPr>
                <w:rFonts w:ascii="Liberation Mono" w:hAnsi="Liberation Mono"/>
                <w:color w:val="222222"/>
                <w:sz w:val="17"/>
              </w:rPr>
              <w:t>- secret_reference     # do not expose/copy secret into Job</w:t>
            </w:r>
            <w:r>
              <w:br/>
            </w:r>
            <w:r>
              <w:rPr>
                <w:rFonts w:ascii="Liberation Mono" w:hAnsi="Liberation Mono"/>
                <w:color w:val="222222"/>
                <w:sz w:val="17"/>
              </w:rPr>
              <w:t>- model/defaults</w:t>
            </w:r>
            <w:r>
              <w:br/>
            </w:r>
            <w:r>
              <w:rPr>
                <w:rFonts w:ascii="Liberation Mono" w:hAnsi="Liberation Mono"/>
                <w:color w:val="222222"/>
                <w:sz w:val="17"/>
              </w:rPr>
              <w:t>- limits</w:t>
            </w:r>
            <w:r>
              <w:br/>
            </w:r>
            <w:r>
              <w:rPr>
                <w:rFonts w:ascii="Liberation Mono" w:hAnsi="Liberation Mono"/>
                <w:color w:val="222222"/>
                <w:sz w:val="17"/>
              </w:rPr>
              <w:t>- capabilities[]</w:t>
            </w:r>
            <w:r>
              <w:br/>
            </w:r>
            <w:r>
              <w:rPr>
                <w:rFonts w:ascii="Liberation Mono" w:hAnsi="Liberation Mono"/>
                <w:color w:val="222222"/>
                <w:sz w:val="17"/>
              </w:rPr>
              <w:t>- health_state</w:t>
            </w:r>
            <w:r>
              <w:br/>
            </w:r>
            <w:r>
              <w:rPr>
                <w:rFonts w:ascii="Liberation Mono" w:hAnsi="Liberation Mono"/>
                <w:color w:val="222222"/>
                <w:sz w:val="17"/>
              </w:rPr>
              <w:t>- last_health_check</w:t>
            </w:r>
          </w:p>
        </w:tc>
      </w:tr>
    </w:tbl>
    <w:p>
      <w:pPr>
        <w:spacing w:after="0"/>
      </w:pPr>
    </w:p>
    <w:p>
      <w:pPr>
        <w:pStyle w:val="Heading2"/>
        <w:keepNext/>
        <w:keepLines/>
      </w:pPr>
      <w:r>
        <w:t>15.4 ReviewIssue</w:t>
      </w:r>
    </w:p>
    <w:tbl>
      <w:tblPr>
        <w:tblW w:type="auto" w:w="0"/>
        <w:jc w:val="center"/>
        <w:tblLayout w:type="autofit"/>
        <w:tblLook w:firstColumn="1" w:firstRow="1" w:lastColumn="0" w:lastRow="0" w:noHBand="0" w:noVBand="1" w:val="04A0"/>
      </w:tblPr>
      <w:tblGrid>
        <w:gridCol w:w="10166"/>
      </w:tblGrid>
      <w:tr>
        <w:trPr>
          <w:cantSplit/>
        </w:trPr>
        <w:tc>
          <w:tcPr>
            <w:tcW w:type="dxa" w:w="10166"/>
            <w:shd w:fill="F7F8FA"/>
            <w:tcBorders>
              <w:top w:val="single" w:sz="6" w:color="D9DEE7"/>
              <w:left w:val="single" w:sz="6" w:color="D9DEE7"/>
              <w:bottom w:val="single" w:sz="6" w:color="D9DEE7"/>
              <w:right w:val="single" w:sz="6" w:color="D9DEE7"/>
            </w:tcBorders>
          </w:tcPr>
          <w:p>
            <w:pPr>
              <w:spacing w:after="0" w:before="0"/>
            </w:pPr>
            <w:r>
              <w:rPr>
                <w:rFonts w:ascii="Liberation Mono" w:hAnsi="Liberation Mono"/>
                <w:color w:val="222222"/>
                <w:sz w:val="17"/>
              </w:rPr>
              <w:t>ReviewIssue</w:t>
            </w:r>
            <w:r>
              <w:br/>
            </w:r>
            <w:r>
              <w:rPr>
                <w:rFonts w:ascii="Liberation Mono" w:hAnsi="Liberation Mono"/>
                <w:color w:val="222222"/>
                <w:sz w:val="17"/>
              </w:rPr>
              <w:t>- id</w:t>
            </w:r>
            <w:r>
              <w:br/>
            </w:r>
            <w:r>
              <w:rPr>
                <w:rFonts w:ascii="Liberation Mono" w:hAnsi="Liberation Mono"/>
                <w:color w:val="222222"/>
                <w:sz w:val="17"/>
              </w:rPr>
              <w:t>- job_id</w:t>
            </w:r>
            <w:r>
              <w:br/>
            </w:r>
            <w:r>
              <w:rPr>
                <w:rFonts w:ascii="Liberation Mono" w:hAnsi="Liberation Mono"/>
                <w:color w:val="222222"/>
                <w:sz w:val="17"/>
              </w:rPr>
              <w:t>- scene_id?</w:t>
            </w:r>
            <w:r>
              <w:br/>
            </w:r>
            <w:r>
              <w:rPr>
                <w:rFonts w:ascii="Liberation Mono" w:hAnsi="Liberation Mono"/>
                <w:color w:val="222222"/>
                <w:sz w:val="17"/>
              </w:rPr>
              <w:t>- target_node_id</w:t>
            </w:r>
            <w:r>
              <w:br/>
            </w:r>
            <w:r>
              <w:rPr>
                <w:rFonts w:ascii="Liberation Mono" w:hAnsi="Liberation Mono"/>
                <w:color w:val="222222"/>
                <w:sz w:val="17"/>
              </w:rPr>
              <w:t>- target_artifact_id</w:t>
            </w:r>
            <w:r>
              <w:br/>
            </w:r>
            <w:r>
              <w:rPr>
                <w:rFonts w:ascii="Liberation Mono" w:hAnsi="Liberation Mono"/>
                <w:color w:val="222222"/>
                <w:sz w:val="17"/>
              </w:rPr>
              <w:t>- issue_type</w:t>
            </w:r>
            <w:r>
              <w:br/>
            </w:r>
            <w:r>
              <w:rPr>
                <w:rFonts w:ascii="Liberation Mono" w:hAnsi="Liberation Mono"/>
                <w:color w:val="222222"/>
                <w:sz w:val="17"/>
              </w:rPr>
              <w:t>- severity</w:t>
            </w:r>
            <w:r>
              <w:br/>
            </w:r>
            <w:r>
              <w:rPr>
                <w:rFonts w:ascii="Liberation Mono" w:hAnsi="Liberation Mono"/>
                <w:color w:val="222222"/>
                <w:sz w:val="17"/>
              </w:rPr>
              <w:t>- confidence</w:t>
            </w:r>
            <w:r>
              <w:br/>
            </w:r>
            <w:r>
              <w:rPr>
                <w:rFonts w:ascii="Liberation Mono" w:hAnsi="Liberation Mono"/>
                <w:color w:val="222222"/>
                <w:sz w:val="17"/>
              </w:rPr>
              <w:t>- reason</w:t>
            </w:r>
            <w:r>
              <w:br/>
            </w:r>
            <w:r>
              <w:rPr>
                <w:rFonts w:ascii="Liberation Mono" w:hAnsi="Liberation Mono"/>
                <w:color w:val="222222"/>
                <w:sz w:val="17"/>
              </w:rPr>
              <w:t>- suggested_action</w:t>
            </w:r>
            <w:r>
              <w:br/>
            </w:r>
            <w:r>
              <w:rPr>
                <w:rFonts w:ascii="Liberation Mono" w:hAnsi="Liberation Mono"/>
                <w:color w:val="222222"/>
                <w:sz w:val="17"/>
              </w:rPr>
              <w:t>- repair_instruction</w:t>
            </w:r>
            <w:r>
              <w:br/>
            </w:r>
            <w:r>
              <w:rPr>
                <w:rFonts w:ascii="Liberation Mono" w:hAnsi="Liberation Mono"/>
                <w:color w:val="222222"/>
                <w:sz w:val="17"/>
              </w:rPr>
              <w:t>- attempt_count</w:t>
            </w:r>
            <w:r>
              <w:br/>
            </w:r>
            <w:r>
              <w:rPr>
                <w:rFonts w:ascii="Liberation Mono" w:hAnsi="Liberation Mono"/>
                <w:color w:val="222222"/>
                <w:sz w:val="17"/>
              </w:rPr>
              <w:t>- status { open | repairing | resolved | escalated | accepted }</w:t>
            </w:r>
          </w:p>
        </w:tc>
      </w:tr>
    </w:tbl>
    <w:p>
      <w:pPr>
        <w:spacing w:after="0"/>
      </w:pPr>
    </w:p>
    <w:p>
      <w:pPr>
        <w:pStyle w:val="Heading1"/>
        <w:keepNext/>
        <w:keepLines/>
      </w:pPr>
      <w:r>
        <w:t>16. Mapping to the Existing ScriptToScene Codebase</w:t>
      </w:r>
    </w:p>
    <w:p>
      <w:pPr>
        <w:spacing w:after="100" w:line="259" w:lineRule="auto"/>
      </w:pPr>
      <w:r>
        <w:rPr>
          <w:rFonts w:ascii="Liberation Sans" w:hAnsi="Liberation Sans"/>
          <w:i w:val="0"/>
        </w:rPr>
        <w:t>Scriptase should evolve the existing modules rather than replace them wholesale. The current project already contains most of the required foundations: workflow execution, provider registries, TTS, timing, segmentation, scene blueprints, storyboard generation, animator providers, captions, music, editor, export, caching, retries, triggers, and diagnostics.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shd w:fill="17365D"/>
            <w:vAlign w:val="center"/>
          </w:tcPr>
          <w:p>
            <w:pPr>
              <w:jc w:val="left"/>
            </w:pPr>
            <w:r>
              <w:rPr>
                <w:rFonts w:ascii="Liberation Sans" w:hAnsi="Liberation Sans"/>
                <w:b/>
                <w:color w:val="FFFFFF"/>
                <w:sz w:val="17"/>
              </w:rPr>
              <w:t>Scriptase concept</w:t>
            </w:r>
          </w:p>
        </w:tc>
        <w:tc>
          <w:tcPr>
            <w:tcW w:type="dxa" w:w="6408"/>
            <w:shd w:fill="17365D"/>
            <w:vAlign w:val="center"/>
          </w:tcPr>
          <w:p>
            <w:pPr>
              <w:jc w:val="left"/>
            </w:pPr>
            <w:r>
              <w:rPr>
                <w:rFonts w:ascii="Liberation Sans" w:hAnsi="Liberation Sans"/>
                <w:b/>
                <w:color w:val="FFFFFF"/>
                <w:sz w:val="17"/>
              </w:rPr>
              <w:t>Existing area to reuse/evolve</w:t>
            </w:r>
          </w:p>
        </w:tc>
      </w:tr>
      <w:tr>
        <w:trPr>
          <w:cantSplit/>
        </w:trPr>
        <w:tc>
          <w:tcPr>
            <w:tcW w:type="dxa" w:w="5083"/>
            <w:vAlign w:val="top"/>
          </w:tcPr>
          <w:p>
            <w:pPr>
              <w:spacing w:after="0"/>
            </w:pPr>
            <w:r>
              <w:rPr>
                <w:rFonts w:ascii="Liberation Sans" w:hAnsi="Liberation Sans"/>
                <w:sz w:val="16"/>
              </w:rPr>
              <w:t>Script</w:t>
            </w:r>
          </w:p>
        </w:tc>
        <w:tc>
          <w:tcPr>
            <w:tcW w:type="dxa" w:w="5083"/>
            <w:vAlign w:val="top"/>
          </w:tcPr>
          <w:p>
            <w:pPr>
              <w:spacing w:after="0"/>
            </w:pPr>
            <w:r>
              <w:rPr>
                <w:rFonts w:ascii="Liberation Sans" w:hAnsi="Liberation Sans"/>
                <w:sz w:val="16"/>
              </w:rPr>
              <w:t>studio/story</w:t>
            </w:r>
          </w:p>
        </w:tc>
      </w:tr>
      <w:tr>
        <w:trPr>
          <w:cantSplit/>
        </w:trPr>
        <w:tc>
          <w:tcPr>
            <w:tcW w:type="dxa" w:w="5083"/>
            <w:shd w:fill="F8FAFC"/>
            <w:vAlign w:val="top"/>
          </w:tcPr>
          <w:p>
            <w:pPr>
              <w:spacing w:after="0"/>
            </w:pPr>
            <w:r>
              <w:rPr>
                <w:rFonts w:ascii="Liberation Sans" w:hAnsi="Liberation Sans"/>
                <w:sz w:val="16"/>
              </w:rPr>
              <w:t>TTS</w:t>
            </w:r>
          </w:p>
        </w:tc>
        <w:tc>
          <w:tcPr>
            <w:tcW w:type="dxa" w:w="5083"/>
            <w:shd w:fill="F8FAFC"/>
            <w:vAlign w:val="top"/>
          </w:tcPr>
          <w:p>
            <w:pPr>
              <w:spacing w:after="0"/>
            </w:pPr>
            <w:r>
              <w:rPr>
                <w:rFonts w:ascii="Liberation Sans" w:hAnsi="Liberation Sans"/>
                <w:sz w:val="16"/>
              </w:rPr>
              <w:t>studio/tts</w:t>
            </w:r>
          </w:p>
        </w:tc>
      </w:tr>
      <w:tr>
        <w:trPr>
          <w:cantSplit/>
        </w:trPr>
        <w:tc>
          <w:tcPr>
            <w:tcW w:type="dxa" w:w="5083"/>
            <w:vAlign w:val="top"/>
          </w:tcPr>
          <w:p>
            <w:pPr>
              <w:spacing w:after="0"/>
            </w:pPr>
            <w:r>
              <w:rPr>
                <w:rFonts w:ascii="Liberation Sans" w:hAnsi="Liberation Sans"/>
                <w:sz w:val="16"/>
              </w:rPr>
              <w:t>Timing</w:t>
            </w:r>
          </w:p>
        </w:tc>
        <w:tc>
          <w:tcPr>
            <w:tcW w:type="dxa" w:w="5083"/>
            <w:vAlign w:val="top"/>
          </w:tcPr>
          <w:p>
            <w:pPr>
              <w:spacing w:after="0"/>
            </w:pPr>
            <w:r>
              <w:rPr>
                <w:rFonts w:ascii="Liberation Sans" w:hAnsi="Liberation Sans"/>
                <w:sz w:val="16"/>
              </w:rPr>
              <w:t>studio/timing</w:t>
            </w:r>
          </w:p>
        </w:tc>
      </w:tr>
      <w:tr>
        <w:trPr>
          <w:cantSplit/>
        </w:trPr>
        <w:tc>
          <w:tcPr>
            <w:tcW w:type="dxa" w:w="5083"/>
            <w:shd w:fill="F8FAFC"/>
            <w:vAlign w:val="top"/>
          </w:tcPr>
          <w:p>
            <w:pPr>
              <w:spacing w:after="0"/>
            </w:pPr>
            <w:r>
              <w:rPr>
                <w:rFonts w:ascii="Liberation Sans" w:hAnsi="Liberation Sans"/>
                <w:sz w:val="16"/>
              </w:rPr>
              <w:t>Segmenter</w:t>
            </w:r>
          </w:p>
        </w:tc>
        <w:tc>
          <w:tcPr>
            <w:tcW w:type="dxa" w:w="5083"/>
            <w:shd w:fill="F8FAFC"/>
            <w:vAlign w:val="top"/>
          </w:tcPr>
          <w:p>
            <w:pPr>
              <w:spacing w:after="0"/>
            </w:pPr>
            <w:r>
              <w:rPr>
                <w:rFonts w:ascii="Liberation Sans" w:hAnsi="Liberation Sans"/>
                <w:sz w:val="16"/>
              </w:rPr>
              <w:t>studio/segmenter</w:t>
            </w:r>
          </w:p>
        </w:tc>
      </w:tr>
      <w:tr>
        <w:trPr>
          <w:cantSplit/>
        </w:trPr>
        <w:tc>
          <w:tcPr>
            <w:tcW w:type="dxa" w:w="5083"/>
            <w:vAlign w:val="top"/>
          </w:tcPr>
          <w:p>
            <w:pPr>
              <w:spacing w:after="0"/>
            </w:pPr>
            <w:r>
              <w:rPr>
                <w:rFonts w:ascii="Liberation Sans" w:hAnsi="Liberation Sans"/>
                <w:sz w:val="16"/>
              </w:rPr>
              <w:t>Scene Director</w:t>
            </w:r>
          </w:p>
        </w:tc>
        <w:tc>
          <w:tcPr>
            <w:tcW w:type="dxa" w:w="5083"/>
            <w:vAlign w:val="top"/>
          </w:tcPr>
          <w:p>
            <w:pPr>
              <w:spacing w:after="0"/>
            </w:pPr>
            <w:r>
              <w:rPr>
                <w:rFonts w:ascii="Liberation Sans" w:hAnsi="Liberation Sans"/>
                <w:sz w:val="16"/>
              </w:rPr>
              <w:t>studio/build_scene_blueprints</w:t>
            </w:r>
          </w:p>
        </w:tc>
      </w:tr>
      <w:tr>
        <w:trPr>
          <w:cantSplit/>
        </w:trPr>
        <w:tc>
          <w:tcPr>
            <w:tcW w:type="dxa" w:w="5083"/>
            <w:shd w:fill="F8FAFC"/>
            <w:vAlign w:val="top"/>
          </w:tcPr>
          <w:p>
            <w:pPr>
              <w:spacing w:after="0"/>
            </w:pPr>
            <w:r>
              <w:rPr>
                <w:rFonts w:ascii="Liberation Sans" w:hAnsi="Liberation Sans"/>
                <w:sz w:val="16"/>
              </w:rPr>
              <w:t>Image Generator</w:t>
            </w:r>
          </w:p>
        </w:tc>
        <w:tc>
          <w:tcPr>
            <w:tcW w:type="dxa" w:w="5083"/>
            <w:shd w:fill="F8FAFC"/>
            <w:vAlign w:val="top"/>
          </w:tcPr>
          <w:p>
            <w:pPr>
              <w:spacing w:after="0"/>
            </w:pPr>
            <w:r>
              <w:rPr>
                <w:rFonts w:ascii="Liberation Sans" w:hAnsi="Liberation Sans"/>
                <w:sz w:val="16"/>
              </w:rPr>
              <w:t>studio/storyboard and/or image-oriented providers</w:t>
            </w:r>
          </w:p>
        </w:tc>
      </w:tr>
      <w:tr>
        <w:trPr>
          <w:cantSplit/>
        </w:trPr>
        <w:tc>
          <w:tcPr>
            <w:tcW w:type="dxa" w:w="5083"/>
            <w:vAlign w:val="top"/>
          </w:tcPr>
          <w:p>
            <w:pPr>
              <w:spacing w:after="0"/>
            </w:pPr>
            <w:r>
              <w:rPr>
                <w:rFonts w:ascii="Liberation Sans" w:hAnsi="Liberation Sans"/>
                <w:sz w:val="16"/>
              </w:rPr>
              <w:t>Video Generator</w:t>
            </w:r>
          </w:p>
        </w:tc>
        <w:tc>
          <w:tcPr>
            <w:tcW w:type="dxa" w:w="5083"/>
            <w:vAlign w:val="top"/>
          </w:tcPr>
          <w:p>
            <w:pPr>
              <w:spacing w:after="0"/>
            </w:pPr>
            <w:r>
              <w:rPr>
                <w:rFonts w:ascii="Liberation Sans" w:hAnsi="Liberation Sans"/>
                <w:sz w:val="16"/>
              </w:rPr>
              <w:t>studio/animator video-oriented providers</w:t>
            </w:r>
          </w:p>
        </w:tc>
      </w:tr>
      <w:tr>
        <w:trPr>
          <w:cantSplit/>
        </w:trPr>
        <w:tc>
          <w:tcPr>
            <w:tcW w:type="dxa" w:w="5083"/>
            <w:shd w:fill="F8FAFC"/>
            <w:vAlign w:val="top"/>
          </w:tcPr>
          <w:p>
            <w:pPr>
              <w:spacing w:after="0"/>
            </w:pPr>
            <w:r>
              <w:rPr>
                <w:rFonts w:ascii="Liberation Sans" w:hAnsi="Liberation Sans"/>
                <w:sz w:val="16"/>
              </w:rPr>
              <w:t>Captions</w:t>
            </w:r>
          </w:p>
        </w:tc>
        <w:tc>
          <w:tcPr>
            <w:tcW w:type="dxa" w:w="5083"/>
            <w:shd w:fill="F8FAFC"/>
            <w:vAlign w:val="top"/>
          </w:tcPr>
          <w:p>
            <w:pPr>
              <w:spacing w:after="0"/>
            </w:pPr>
            <w:r>
              <w:rPr>
                <w:rFonts w:ascii="Liberation Sans" w:hAnsi="Liberation Sans"/>
                <w:sz w:val="16"/>
              </w:rPr>
              <w:t>studio/captions</w:t>
            </w:r>
          </w:p>
        </w:tc>
      </w:tr>
      <w:tr>
        <w:trPr>
          <w:cantSplit/>
        </w:trPr>
        <w:tc>
          <w:tcPr>
            <w:tcW w:type="dxa" w:w="5083"/>
            <w:vAlign w:val="top"/>
          </w:tcPr>
          <w:p>
            <w:pPr>
              <w:spacing w:after="0"/>
            </w:pPr>
            <w:r>
              <w:rPr>
                <w:rFonts w:ascii="Liberation Sans" w:hAnsi="Liberation Sans"/>
                <w:sz w:val="16"/>
              </w:rPr>
              <w:t>Composer</w:t>
            </w:r>
          </w:p>
        </w:tc>
        <w:tc>
          <w:tcPr>
            <w:tcW w:type="dxa" w:w="5083"/>
            <w:vAlign w:val="top"/>
          </w:tcPr>
          <w:p>
            <w:pPr>
              <w:spacing w:after="0"/>
            </w:pPr>
            <w:r>
              <w:rPr>
                <w:rFonts w:ascii="Liberation Sans" w:hAnsi="Liberation Sans"/>
                <w:sz w:val="16"/>
              </w:rPr>
              <w:t>studio/editor + studio/music + captions + branding</w:t>
            </w:r>
          </w:p>
        </w:tc>
      </w:tr>
      <w:tr>
        <w:trPr>
          <w:cantSplit/>
        </w:trPr>
        <w:tc>
          <w:tcPr>
            <w:tcW w:type="dxa" w:w="5083"/>
            <w:shd w:fill="F8FAFC"/>
            <w:vAlign w:val="top"/>
          </w:tcPr>
          <w:p>
            <w:pPr>
              <w:spacing w:after="0"/>
            </w:pPr>
            <w:r>
              <w:rPr>
                <w:rFonts w:ascii="Liberation Sans" w:hAnsi="Liberation Sans"/>
                <w:sz w:val="16"/>
              </w:rPr>
              <w:t>Export</w:t>
            </w:r>
          </w:p>
        </w:tc>
        <w:tc>
          <w:tcPr>
            <w:tcW w:type="dxa" w:w="5083"/>
            <w:shd w:fill="F8FAFC"/>
            <w:vAlign w:val="top"/>
          </w:tcPr>
          <w:p>
            <w:pPr>
              <w:spacing w:after="0"/>
            </w:pPr>
            <w:r>
              <w:rPr>
                <w:rFonts w:ascii="Liberation Sans" w:hAnsi="Liberation Sans"/>
                <w:sz w:val="16"/>
              </w:rPr>
              <w:t>studio/editor / FFmpeg export path</w:t>
            </w:r>
          </w:p>
        </w:tc>
      </w:tr>
      <w:tr>
        <w:trPr>
          <w:cantSplit/>
        </w:trPr>
        <w:tc>
          <w:tcPr>
            <w:tcW w:type="dxa" w:w="5083"/>
            <w:vAlign w:val="top"/>
          </w:tcPr>
          <w:p>
            <w:pPr>
              <w:spacing w:after="0"/>
            </w:pPr>
            <w:r>
              <w:rPr>
                <w:rFonts w:ascii="Liberation Sans" w:hAnsi="Liberation Sans"/>
                <w:sz w:val="16"/>
              </w:rPr>
              <w:t>Workflow engine</w:t>
            </w:r>
          </w:p>
        </w:tc>
        <w:tc>
          <w:tcPr>
            <w:tcW w:type="dxa" w:w="5083"/>
            <w:vAlign w:val="top"/>
          </w:tcPr>
          <w:p>
            <w:pPr>
              <w:spacing w:after="0"/>
            </w:pPr>
            <w:r>
              <w:rPr>
                <w:rFonts w:ascii="Liberation Sans" w:hAnsi="Liberation Sans"/>
                <w:sz w:val="16"/>
              </w:rPr>
              <w:t>studio/workflows</w:t>
            </w:r>
          </w:p>
        </w:tc>
      </w:tr>
      <w:tr>
        <w:trPr>
          <w:cantSplit/>
        </w:trPr>
        <w:tc>
          <w:tcPr>
            <w:tcW w:type="dxa" w:w="5083"/>
            <w:shd w:fill="F8FAFC"/>
            <w:vAlign w:val="top"/>
          </w:tcPr>
          <w:p>
            <w:pPr>
              <w:spacing w:after="0"/>
            </w:pPr>
            <w:r>
              <w:rPr>
                <w:rFonts w:ascii="Liberation Sans" w:hAnsi="Liberation Sans"/>
                <w:sz w:val="16"/>
              </w:rPr>
              <w:t>Provider infrastructure</w:t>
            </w:r>
          </w:p>
        </w:tc>
        <w:tc>
          <w:tcPr>
            <w:tcW w:type="dxa" w:w="5083"/>
            <w:shd w:fill="F8FAFC"/>
            <w:vAlign w:val="top"/>
          </w:tcPr>
          <w:p>
            <w:pPr>
              <w:spacing w:after="0"/>
            </w:pPr>
            <w:r>
              <w:rPr>
                <w:rFonts w:ascii="Liberation Sans" w:hAnsi="Liberation Sans"/>
                <w:sz w:val="16"/>
              </w:rPr>
              <w:t>studio/shared/providers_common</w:t>
            </w:r>
          </w:p>
        </w:tc>
      </w:tr>
    </w:tbl>
    <w:p>
      <w:pPr>
        <w:spacing w:after="20"/>
      </w:pPr>
    </w:p>
    <w:tbl>
      <w:tblPr>
        <w:tblW w:type="auto" w:w="0"/>
        <w:jc w:val="center"/>
        <w:tblLayout w:type="fixed"/>
        <w:tblLook w:firstColumn="1" w:firstRow="1" w:lastColumn="0" w:lastRow="0" w:noHBand="0" w:noVBand="1" w:val="04A0"/>
      </w:tblPr>
      <w:tblGrid>
        <w:gridCol w:w="115"/>
        <w:gridCol w:w="9360"/>
      </w:tblGrid>
      <w:tr>
        <w:trPr>
          <w:cantSplit/>
        </w:trPr>
        <w:tc>
          <w:tcPr>
            <w:tcW w:type="dxa" w:w="5083"/>
            <w:shd w:fill="2E7D32"/>
            <w:tcBorders>
              <w:top w:val="nil"/>
              <w:left w:val="nil"/>
              <w:bottom w:val="nil"/>
              <w:right w:val="nil"/>
            </w:tcBorders>
          </w:tcPr>
          <w:p/>
        </w:tc>
        <w:tc>
          <w:tcPr>
            <w:tcW w:type="dxa" w:w="5083"/>
            <w:shd w:fill="EAF5EB"/>
            <w:tcBorders>
              <w:top w:val="nil"/>
              <w:left w:val="nil"/>
              <w:bottom w:val="nil"/>
              <w:right w:val="nil"/>
            </w:tcBorders>
          </w:tcPr>
          <w:p>
            <w:pPr>
              <w:spacing w:after="40"/>
            </w:pPr>
            <w:r>
              <w:rPr>
                <w:rFonts w:ascii="Liberation Sans" w:hAnsi="Liberation Sans"/>
                <w:b/>
                <w:color w:val="2E7D32"/>
              </w:rPr>
              <w:t>Compatibility principle</w:t>
            </w:r>
          </w:p>
          <w:p>
            <w:pPr>
              <w:spacing w:after="0"/>
            </w:pPr>
            <w:r>
              <w:rPr>
                <w:rFonts w:ascii="Liberation Sans" w:hAnsi="Liberation Sans"/>
                <w:sz w:val="18"/>
              </w:rPr>
              <w:t>Reuse existing services through workflow adapters. Keep provider-specific behavior inside provider modules. Preserve existing project/artifact formats where practical and migrate versioned schemas rather than breaking stored projects.</w:t>
            </w:r>
          </w:p>
        </w:tc>
      </w:tr>
    </w:tbl>
    <w:p>
      <w:pPr>
        <w:spacing w:after="0"/>
      </w:pPr>
    </w:p>
    <w:p>
      <w:pPr>
        <w:pStyle w:val="Heading1"/>
        <w:keepNext/>
        <w:keepLines/>
      </w:pPr>
      <w:r>
        <w:t>17. Execution and Artifact Rules</w:t>
      </w:r>
    </w:p>
    <w:p>
      <w:pPr>
        <w:pStyle w:val="ListBullet"/>
        <w:spacing w:after="40"/>
      </w:pPr>
      <w:r>
        <w:rPr>
          <w:rFonts w:ascii="Liberation Sans" w:hAnsi="Liberation Sans"/>
          <w:b/>
        </w:rPr>
        <w:t xml:space="preserve">Typed artifacts: </w:t>
      </w:r>
      <w:r>
        <w:rPr>
          <w:rFonts w:ascii="Liberation Sans" w:hAnsi="Liberation Sans"/>
        </w:rPr>
        <w:t>Every node input/output should use a stable typed artifact contract, not loose path strings.</w:t>
      </w:r>
    </w:p>
    <w:p>
      <w:pPr>
        <w:pStyle w:val="ListBullet"/>
        <w:spacing w:after="40"/>
      </w:pPr>
      <w:r>
        <w:rPr>
          <w:rFonts w:ascii="Liberation Sans" w:hAnsi="Liberation Sans"/>
          <w:b/>
        </w:rPr>
        <w:t xml:space="preserve">Immutable history: </w:t>
      </w:r>
      <w:r>
        <w:rPr>
          <w:rFonts w:ascii="Liberation Sans" w:hAnsi="Liberation Sans"/>
        </w:rPr>
        <w:t>Prefer versioned artifacts (image_v1, image_v2) so repairs do not erase provenance.</w:t>
      </w:r>
    </w:p>
    <w:p>
      <w:pPr>
        <w:pStyle w:val="ListBullet"/>
        <w:spacing w:after="40"/>
      </w:pPr>
      <w:r>
        <w:rPr>
          <w:rFonts w:ascii="Liberation Sans" w:hAnsi="Liberation Sans"/>
          <w:b/>
        </w:rPr>
        <w:t xml:space="preserve">Staleness: </w:t>
      </w:r>
      <w:r>
        <w:rPr>
          <w:rFonts w:ascii="Liberation Sans" w:hAnsi="Liberation Sans"/>
        </w:rPr>
        <w:t>When a node output changes, invalidate only dependent descendants.</w:t>
      </w:r>
    </w:p>
    <w:p>
      <w:pPr>
        <w:pStyle w:val="ListBullet"/>
        <w:spacing w:after="40"/>
      </w:pPr>
      <w:r>
        <w:rPr>
          <w:rFonts w:ascii="Liberation Sans" w:hAnsi="Liberation Sans"/>
          <w:b/>
        </w:rPr>
        <w:t xml:space="preserve">Caching: </w:t>
      </w:r>
      <w:r>
        <w:rPr>
          <w:rFonts w:ascii="Liberation Sans" w:hAnsi="Liberation Sans"/>
        </w:rPr>
        <w:t>Reuse unchanged deterministic or fingerprinted results where safe.</w:t>
      </w:r>
    </w:p>
    <w:p>
      <w:pPr>
        <w:pStyle w:val="ListBullet"/>
        <w:spacing w:after="40"/>
      </w:pPr>
      <w:r>
        <w:rPr>
          <w:rFonts w:ascii="Liberation Sans" w:hAnsi="Liberation Sans"/>
          <w:b/>
        </w:rPr>
        <w:t xml:space="preserve">Scene scope: </w:t>
      </w:r>
      <w:r>
        <w:rPr>
          <w:rFonts w:ascii="Liberation Sans" w:hAnsi="Liberation Sans"/>
        </w:rPr>
        <w:t>Image/video generation and repair should operate per scene when possible, not rerun the whole Job.</w:t>
      </w:r>
    </w:p>
    <w:p>
      <w:pPr>
        <w:pStyle w:val="ListBullet"/>
        <w:spacing w:after="40"/>
      </w:pPr>
      <w:r>
        <w:rPr>
          <w:rFonts w:ascii="Liberation Sans" w:hAnsi="Liberation Sans"/>
          <w:b/>
        </w:rPr>
        <w:t xml:space="preserve">Secrets: </w:t>
      </w:r>
      <w:r>
        <w:rPr>
          <w:rFonts w:ascii="Liberation Sans" w:hAnsi="Liberation Sans"/>
        </w:rPr>
        <w:t>Keep credentials in provider settings/secret storage, never in exported workflows or Job snapshots.</w:t>
      </w:r>
    </w:p>
    <w:p>
      <w:pPr>
        <w:pStyle w:val="ListBullet"/>
        <w:spacing w:after="40"/>
      </w:pPr>
      <w:r>
        <w:rPr>
          <w:rFonts w:ascii="Liberation Sans" w:hAnsi="Liberation Sans"/>
          <w:b/>
        </w:rPr>
        <w:t xml:space="preserve">Observability: </w:t>
      </w:r>
      <w:r>
        <w:rPr>
          <w:rFonts w:ascii="Liberation Sans" w:hAnsi="Liberation Sans"/>
        </w:rPr>
        <w:t>Persist node inputs, resolved provider instance, timestamps, outputs, retries, review issues, and failure reasons.</w:t>
      </w:r>
    </w:p>
    <w:p>
      <w:pPr>
        <w:pStyle w:val="Heading1"/>
        <w:keepNext/>
        <w:keepLines/>
      </w:pPr>
      <w:r>
        <w:t>18. Recommended UI Actions Per Stage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016"/>
            <w:shd w:fill="17365D"/>
            <w:vAlign w:val="center"/>
          </w:tcPr>
          <w:p>
            <w:pPr>
              <w:jc w:val="left"/>
            </w:pPr>
            <w:r>
              <w:rPr>
                <w:rFonts w:ascii="Liberation Sans" w:hAnsi="Liberation Sans"/>
                <w:b/>
                <w:color w:val="FFFFFF"/>
                <w:sz w:val="17"/>
              </w:rPr>
              <w:t>Action</w:t>
            </w:r>
          </w:p>
        </w:tc>
        <w:tc>
          <w:tcPr>
            <w:tcW w:type="dxa" w:w="7272"/>
            <w:shd w:fill="17365D"/>
            <w:vAlign w:val="center"/>
          </w:tcPr>
          <w:p>
            <w:pPr>
              <w:jc w:val="left"/>
            </w:pPr>
            <w:r>
              <w:rPr>
                <w:rFonts w:ascii="Liberation Sans" w:hAnsi="Liberation Sans"/>
                <w:b/>
                <w:color w:val="FFFFFF"/>
                <w:sz w:val="17"/>
              </w:rPr>
              <w:t>Purpose</w:t>
            </w:r>
          </w:p>
        </w:tc>
      </w:tr>
      <w:tr>
        <w:trPr>
          <w:cantSplit/>
        </w:trPr>
        <w:tc>
          <w:tcPr>
            <w:tcW w:type="dxa" w:w="5083"/>
            <w:vAlign w:val="top"/>
          </w:tcPr>
          <w:p>
            <w:pPr>
              <w:spacing w:after="0"/>
            </w:pPr>
            <w:r>
              <w:rPr>
                <w:rFonts w:ascii="Liberation Sans" w:hAnsi="Liberation Sans"/>
                <w:sz w:val="16"/>
              </w:rPr>
              <w:t>Run</w:t>
            </w:r>
          </w:p>
        </w:tc>
        <w:tc>
          <w:tcPr>
            <w:tcW w:type="dxa" w:w="5083"/>
            <w:vAlign w:val="top"/>
          </w:tcPr>
          <w:p>
            <w:pPr>
              <w:spacing w:after="0"/>
            </w:pPr>
            <w:r>
              <w:rPr>
                <w:rFonts w:ascii="Liberation Sans" w:hAnsi="Liberation Sans"/>
                <w:sz w:val="16"/>
              </w:rPr>
              <w:t>Execute this stage normally in the Job context.</w:t>
            </w:r>
          </w:p>
        </w:tc>
      </w:tr>
      <w:tr>
        <w:trPr>
          <w:cantSplit/>
        </w:trPr>
        <w:tc>
          <w:tcPr>
            <w:tcW w:type="dxa" w:w="5083"/>
            <w:shd w:fill="F8FAFC"/>
            <w:vAlign w:val="top"/>
          </w:tcPr>
          <w:p>
            <w:pPr>
              <w:spacing w:after="0"/>
            </w:pPr>
            <w:r>
              <w:rPr>
                <w:rFonts w:ascii="Liberation Sans" w:hAnsi="Liberation Sans"/>
                <w:sz w:val="16"/>
              </w:rPr>
              <w:t>Test</w:t>
            </w:r>
          </w:p>
        </w:tc>
        <w:tc>
          <w:tcPr>
            <w:tcW w:type="dxa" w:w="5083"/>
            <w:shd w:fill="F8FAFC"/>
            <w:vAlign w:val="top"/>
          </w:tcPr>
          <w:p>
            <w:pPr>
              <w:spacing w:after="0"/>
            </w:pPr>
            <w:r>
              <w:rPr>
                <w:rFonts w:ascii="Liberation Sans" w:hAnsi="Liberation Sans"/>
                <w:sz w:val="16"/>
              </w:rPr>
              <w:t>Run this node only with selected/manual inputs.</w:t>
            </w:r>
          </w:p>
        </w:tc>
      </w:tr>
      <w:tr>
        <w:trPr>
          <w:cantSplit/>
        </w:trPr>
        <w:tc>
          <w:tcPr>
            <w:tcW w:type="dxa" w:w="5083"/>
            <w:vAlign w:val="top"/>
          </w:tcPr>
          <w:p>
            <w:pPr>
              <w:spacing w:after="0"/>
            </w:pPr>
            <w:r>
              <w:rPr>
                <w:rFonts w:ascii="Liberation Sans" w:hAnsi="Liberation Sans"/>
                <w:sz w:val="16"/>
              </w:rPr>
              <w:t>Regenerate</w:t>
            </w:r>
          </w:p>
        </w:tc>
        <w:tc>
          <w:tcPr>
            <w:tcW w:type="dxa" w:w="5083"/>
            <w:vAlign w:val="top"/>
          </w:tcPr>
          <w:p>
            <w:pPr>
              <w:spacing w:after="0"/>
            </w:pPr>
            <w:r>
              <w:rPr>
                <w:rFonts w:ascii="Liberation Sans" w:hAnsi="Liberation Sans"/>
                <w:sz w:val="16"/>
              </w:rPr>
              <w:t>Discard/invalidate current result and make a new one.</w:t>
            </w:r>
          </w:p>
        </w:tc>
      </w:tr>
      <w:tr>
        <w:trPr>
          <w:cantSplit/>
        </w:trPr>
        <w:tc>
          <w:tcPr>
            <w:tcW w:type="dxa" w:w="5083"/>
            <w:shd w:fill="F8FAFC"/>
            <w:vAlign w:val="top"/>
          </w:tcPr>
          <w:p>
            <w:pPr>
              <w:spacing w:after="0"/>
            </w:pPr>
            <w:r>
              <w:rPr>
                <w:rFonts w:ascii="Liberation Sans" w:hAnsi="Liberation Sans"/>
                <w:sz w:val="16"/>
              </w:rPr>
              <w:t>Run From Here</w:t>
            </w:r>
          </w:p>
        </w:tc>
        <w:tc>
          <w:tcPr>
            <w:tcW w:type="dxa" w:w="5083"/>
            <w:shd w:fill="F8FAFC"/>
            <w:vAlign w:val="top"/>
          </w:tcPr>
          <w:p>
            <w:pPr>
              <w:spacing w:after="0"/>
            </w:pPr>
            <w:r>
              <w:rPr>
                <w:rFonts w:ascii="Liberation Sans" w:hAnsi="Liberation Sans"/>
                <w:sz w:val="16"/>
              </w:rPr>
              <w:t>Run this node then eligible downstream stages.</w:t>
            </w:r>
          </w:p>
        </w:tc>
      </w:tr>
      <w:tr>
        <w:trPr>
          <w:cantSplit/>
        </w:trPr>
        <w:tc>
          <w:tcPr>
            <w:tcW w:type="dxa" w:w="5083"/>
            <w:vAlign w:val="top"/>
          </w:tcPr>
          <w:p>
            <w:pPr>
              <w:spacing w:after="0"/>
            </w:pPr>
            <w:r>
              <w:rPr>
                <w:rFonts w:ascii="Liberation Sans" w:hAnsi="Liberation Sans"/>
                <w:sz w:val="16"/>
              </w:rPr>
              <w:t>View Input</w:t>
            </w:r>
          </w:p>
        </w:tc>
        <w:tc>
          <w:tcPr>
            <w:tcW w:type="dxa" w:w="5083"/>
            <w:vAlign w:val="top"/>
          </w:tcPr>
          <w:p>
            <w:pPr>
              <w:spacing w:after="0"/>
            </w:pPr>
            <w:r>
              <w:rPr>
                <w:rFonts w:ascii="Liberation Sans" w:hAnsi="Liberation Sans"/>
                <w:sz w:val="16"/>
              </w:rPr>
              <w:t>Inspect exactly what the node received.</w:t>
            </w:r>
          </w:p>
        </w:tc>
      </w:tr>
      <w:tr>
        <w:trPr>
          <w:cantSplit/>
        </w:trPr>
        <w:tc>
          <w:tcPr>
            <w:tcW w:type="dxa" w:w="5083"/>
            <w:shd w:fill="F8FAFC"/>
            <w:vAlign w:val="top"/>
          </w:tcPr>
          <w:p>
            <w:pPr>
              <w:spacing w:after="0"/>
            </w:pPr>
            <w:r>
              <w:rPr>
                <w:rFonts w:ascii="Liberation Sans" w:hAnsi="Liberation Sans"/>
                <w:sz w:val="16"/>
              </w:rPr>
              <w:t>View Output</w:t>
            </w:r>
          </w:p>
        </w:tc>
        <w:tc>
          <w:tcPr>
            <w:tcW w:type="dxa" w:w="5083"/>
            <w:shd w:fill="F8FAFC"/>
            <w:vAlign w:val="top"/>
          </w:tcPr>
          <w:p>
            <w:pPr>
              <w:spacing w:after="0"/>
            </w:pPr>
            <w:r>
              <w:rPr>
                <w:rFonts w:ascii="Liberation Sans" w:hAnsi="Liberation Sans"/>
                <w:sz w:val="16"/>
              </w:rPr>
              <w:t>Inspect generated artifact/data.</w:t>
            </w:r>
          </w:p>
        </w:tc>
      </w:tr>
      <w:tr>
        <w:trPr>
          <w:cantSplit/>
        </w:trPr>
        <w:tc>
          <w:tcPr>
            <w:tcW w:type="dxa" w:w="5083"/>
            <w:vAlign w:val="top"/>
          </w:tcPr>
          <w:p>
            <w:pPr>
              <w:spacing w:after="0"/>
            </w:pPr>
            <w:r>
              <w:rPr>
                <w:rFonts w:ascii="Liberation Sans" w:hAnsi="Liberation Sans"/>
                <w:sz w:val="16"/>
              </w:rPr>
              <w:t>Provider</w:t>
            </w:r>
          </w:p>
        </w:tc>
        <w:tc>
          <w:tcPr>
            <w:tcW w:type="dxa" w:w="5083"/>
            <w:vAlign w:val="top"/>
          </w:tcPr>
          <w:p>
            <w:pPr>
              <w:spacing w:after="0"/>
            </w:pPr>
            <w:r>
              <w:rPr>
                <w:rFonts w:ascii="Liberation Sans" w:hAnsi="Liberation Sans"/>
                <w:sz w:val="16"/>
              </w:rPr>
              <w:t>Select/override provider instance where permitted.</w:t>
            </w:r>
          </w:p>
        </w:tc>
      </w:tr>
      <w:tr>
        <w:trPr>
          <w:cantSplit/>
        </w:trPr>
        <w:tc>
          <w:tcPr>
            <w:tcW w:type="dxa" w:w="5083"/>
            <w:shd w:fill="F8FAFC"/>
            <w:vAlign w:val="top"/>
          </w:tcPr>
          <w:p>
            <w:pPr>
              <w:spacing w:after="0"/>
            </w:pPr>
            <w:r>
              <w:rPr>
                <w:rFonts w:ascii="Liberation Sans" w:hAnsi="Liberation Sans"/>
                <w:sz w:val="16"/>
              </w:rPr>
              <w:t>History</w:t>
            </w:r>
          </w:p>
        </w:tc>
        <w:tc>
          <w:tcPr>
            <w:tcW w:type="dxa" w:w="5083"/>
            <w:shd w:fill="F8FAFC"/>
            <w:vAlign w:val="top"/>
          </w:tcPr>
          <w:p>
            <w:pPr>
              <w:spacing w:after="0"/>
            </w:pPr>
            <w:r>
              <w:rPr>
                <w:rFonts w:ascii="Liberation Sans" w:hAnsi="Liberation Sans"/>
                <w:sz w:val="16"/>
              </w:rPr>
              <w:t>Compare previous attempts/versions.</w:t>
            </w:r>
          </w:p>
        </w:tc>
      </w:tr>
      <w:tr>
        <w:trPr>
          <w:cantSplit/>
        </w:trPr>
        <w:tc>
          <w:tcPr>
            <w:tcW w:type="dxa" w:w="5083"/>
            <w:vAlign w:val="top"/>
          </w:tcPr>
          <w:p>
            <w:pPr>
              <w:spacing w:after="0"/>
            </w:pPr>
            <w:r>
              <w:rPr>
                <w:rFonts w:ascii="Liberation Sans" w:hAnsi="Liberation Sans"/>
                <w:sz w:val="16"/>
              </w:rPr>
              <w:t>Approve</w:t>
            </w:r>
          </w:p>
        </w:tc>
        <w:tc>
          <w:tcPr>
            <w:tcW w:type="dxa" w:w="5083"/>
            <w:vAlign w:val="top"/>
          </w:tcPr>
          <w:p>
            <w:pPr>
              <w:spacing w:after="0"/>
            </w:pPr>
            <w:r>
              <w:rPr>
                <w:rFonts w:ascii="Liberation Sans" w:hAnsi="Liberation Sans"/>
                <w:sz w:val="16"/>
              </w:rPr>
              <w:t>Mark artifact accepted where a human checkpoint exists.</w:t>
            </w:r>
          </w:p>
        </w:tc>
      </w:tr>
    </w:tbl>
    <w:p>
      <w:pPr>
        <w:spacing w:after="20"/>
      </w:pPr>
    </w:p>
    <w:p>
      <w:pPr>
        <w:pStyle w:val="Heading1"/>
        <w:keepNext/>
        <w:keepLines/>
      </w:pPr>
      <w:r>
        <w:t>19. Critical Design Decisions to Lock Early</w:t>
      </w:r>
    </w:p>
    <w:p>
      <w:pPr>
        <w:pStyle w:val="ListNumber"/>
        <w:spacing w:after="40"/>
      </w:pPr>
      <w:r>
        <w:rPr>
          <w:rFonts w:ascii="Liberation Sans" w:hAnsi="Liberation Sans"/>
        </w:rPr>
        <w:t>One execution engine only: node-based workflow engine is authoritative.</w:t>
      </w:r>
    </w:p>
    <w:p>
      <w:pPr>
        <w:pStyle w:val="ListNumber"/>
        <w:spacing w:after="40"/>
      </w:pPr>
      <w:r>
        <w:rPr>
          <w:rFonts w:ascii="Liberation Sans" w:hAnsi="Liberation Sans"/>
        </w:rPr>
        <w:t>Production steps are a UI projection of the workflow, not separate logic.</w:t>
      </w:r>
    </w:p>
    <w:p>
      <w:pPr>
        <w:pStyle w:val="ListNumber"/>
        <w:spacing w:after="40"/>
      </w:pPr>
      <w:r>
        <w:rPr>
          <w:rFonts w:ascii="Liberation Sans" w:hAnsi="Liberation Sans"/>
        </w:rPr>
        <w:t>Channel is a reusable profile above Jobs, not a processing node.</w:t>
      </w:r>
    </w:p>
    <w:p>
      <w:pPr>
        <w:pStyle w:val="ListNumber"/>
        <w:spacing w:after="40"/>
      </w:pPr>
      <w:r>
        <w:rPr>
          <w:rFonts w:ascii="Liberation Sans" w:hAnsi="Liberation Sans"/>
        </w:rPr>
        <w:t>Job is an execution context/orchestrator, not a normal media node.</w:t>
      </w:r>
    </w:p>
    <w:p>
      <w:pPr>
        <w:pStyle w:val="ListNumber"/>
        <w:spacing w:after="40"/>
      </w:pPr>
      <w:r>
        <w:rPr>
          <w:rFonts w:ascii="Liberation Sans" w:hAnsi="Liberation Sans"/>
        </w:rPr>
        <w:t>Scene Director is the explicit script/segment-to-visual-scene transformation stage.</w:t>
      </w:r>
    </w:p>
    <w:p>
      <w:pPr>
        <w:pStyle w:val="ListNumber"/>
        <w:spacing w:after="40"/>
      </w:pPr>
      <w:r>
        <w:rPr>
          <w:rFonts w:ascii="Liberation Sans" w:hAnsi="Liberation Sans"/>
        </w:rPr>
        <w:t>Provider capability is metadata/contract behavior, not part of the visible node name.</w:t>
      </w:r>
    </w:p>
    <w:p>
      <w:pPr>
        <w:pStyle w:val="ListNumber"/>
        <w:spacing w:after="40"/>
      </w:pPr>
      <w:r>
        <w:rPr>
          <w:rFonts w:ascii="Liberation Sans" w:hAnsi="Liberation Sans"/>
        </w:rPr>
        <w:t>Providers support multiple configured instances and future fallback chains.</w:t>
      </w:r>
    </w:p>
    <w:p>
      <w:pPr>
        <w:pStyle w:val="ListNumber"/>
        <w:spacing w:after="40"/>
      </w:pPr>
      <w:r>
        <w:rPr>
          <w:rFonts w:ascii="Liberation Sans" w:hAnsi="Liberation Sans"/>
        </w:rPr>
        <w:t>Correction is Review -&gt; structured issue -&gt; Repair Router -&gt; responsible node, not one magical Corrector.</w:t>
      </w:r>
    </w:p>
    <w:p>
      <w:pPr>
        <w:pStyle w:val="ListNumber"/>
        <w:spacing w:after="40"/>
      </w:pPr>
      <w:r>
        <w:rPr>
          <w:rFonts w:ascii="Liberation Sans" w:hAnsi="Liberation Sans"/>
        </w:rPr>
        <w:t>Quality gates should run as early as possible to avoid expensive downstream generation from bad inputs.</w:t>
      </w:r>
    </w:p>
    <w:p>
      <w:pPr>
        <w:pStyle w:val="ListNumber"/>
        <w:spacing w:after="40"/>
      </w:pPr>
      <w:r>
        <w:rPr>
          <w:rFonts w:ascii="Liberation Sans" w:hAnsi="Liberation Sans"/>
        </w:rPr>
        <w:t>Every node should be independently testable when required inputs can be supplied.</w:t>
      </w:r>
    </w:p>
    <w:p>
      <w:pPr>
        <w:pStyle w:val="ListNumber"/>
        <w:spacing w:after="40"/>
      </w:pPr>
      <w:r>
        <w:rPr>
          <w:rFonts w:ascii="Liberation Sans" w:hAnsi="Liberation Sans"/>
        </w:rPr>
        <w:t>Automatic Jobs require retry/repair budgets and escalation limits.</w:t>
      </w:r>
    </w:p>
    <w:p>
      <w:pPr>
        <w:pStyle w:val="ListNumber"/>
        <w:spacing w:after="40"/>
      </w:pPr>
      <w:r>
        <w:rPr>
          <w:rFonts w:ascii="Liberation Sans" w:hAnsi="Liberation Sans"/>
        </w:rPr>
        <w:t>Video nodes must not assume every provider requires an image; support capability-based routing.</w:t>
      </w:r>
    </w:p>
    <w:p>
      <w:pPr>
        <w:pStyle w:val="Heading1"/>
        <w:keepNext/>
        <w:keepLines/>
      </w:pPr>
      <w:r>
        <w:t>20. Recommended Implementation Order</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792"/>
            <w:shd w:fill="17365D"/>
            <w:vAlign w:val="center"/>
          </w:tcPr>
          <w:p>
            <w:pPr>
              <w:jc w:val="left"/>
            </w:pPr>
            <w:r>
              <w:rPr>
                <w:rFonts w:ascii="Liberation Sans" w:hAnsi="Liberation Sans"/>
                <w:b/>
                <w:color w:val="FFFFFF"/>
                <w:sz w:val="17"/>
              </w:rPr>
              <w:t>Phase</w:t>
            </w:r>
          </w:p>
        </w:tc>
        <w:tc>
          <w:tcPr>
            <w:tcW w:type="dxa" w:w="2232"/>
            <w:shd w:fill="17365D"/>
            <w:vAlign w:val="center"/>
          </w:tcPr>
          <w:p>
            <w:pPr>
              <w:jc w:val="left"/>
            </w:pPr>
            <w:r>
              <w:rPr>
                <w:rFonts w:ascii="Liberation Sans" w:hAnsi="Liberation Sans"/>
                <w:b/>
                <w:color w:val="FFFFFF"/>
                <w:sz w:val="17"/>
              </w:rPr>
              <w:t>Focus</w:t>
            </w:r>
          </w:p>
        </w:tc>
        <w:tc>
          <w:tcPr>
            <w:tcW w:type="dxa" w:w="6264"/>
            <w:shd w:fill="17365D"/>
            <w:vAlign w:val="center"/>
          </w:tcPr>
          <w:p>
            <w:pPr>
              <w:jc w:val="left"/>
            </w:pPr>
            <w:r>
              <w:rPr>
                <w:rFonts w:ascii="Liberation Sans" w:hAnsi="Liberation Sans"/>
                <w:b/>
                <w:color w:val="FFFFFF"/>
                <w:sz w:val="17"/>
              </w:rPr>
              <w:t>Main deliverable</w:t>
            </w:r>
          </w:p>
        </w:tc>
      </w:tr>
      <w:tr>
        <w:trPr>
          <w:cantSplit/>
        </w:trPr>
        <w:tc>
          <w:tcPr>
            <w:tcW w:type="dxa" w:w="3389"/>
            <w:vAlign w:val="top"/>
          </w:tcPr>
          <w:p>
            <w:pPr>
              <w:spacing w:after="0"/>
            </w:pPr>
            <w:r>
              <w:rPr>
                <w:rFonts w:ascii="Liberation Sans" w:hAnsi="Liberation Sans"/>
                <w:sz w:val="16"/>
              </w:rPr>
              <w:t>1</w:t>
            </w:r>
          </w:p>
        </w:tc>
        <w:tc>
          <w:tcPr>
            <w:tcW w:type="dxa" w:w="3389"/>
            <w:vAlign w:val="top"/>
          </w:tcPr>
          <w:p>
            <w:pPr>
              <w:spacing w:after="0"/>
            </w:pPr>
            <w:r>
              <w:rPr>
                <w:rFonts w:ascii="Liberation Sans" w:hAnsi="Liberation Sans"/>
                <w:sz w:val="16"/>
              </w:rPr>
              <w:t>Domain foundation</w:t>
            </w:r>
          </w:p>
        </w:tc>
        <w:tc>
          <w:tcPr>
            <w:tcW w:type="dxa" w:w="3389"/>
            <w:vAlign w:val="top"/>
          </w:tcPr>
          <w:p>
            <w:pPr>
              <w:spacing w:after="0"/>
            </w:pPr>
            <w:r>
              <w:rPr>
                <w:rFonts w:ascii="Liberation Sans" w:hAnsi="Liberation Sans"/>
                <w:sz w:val="16"/>
              </w:rPr>
              <w:t>ChannelProfile, ProviderInstance, Job models; versioning/snapshots.</w:t>
            </w:r>
          </w:p>
        </w:tc>
      </w:tr>
      <w:tr>
        <w:trPr>
          <w:cantSplit/>
        </w:trPr>
        <w:tc>
          <w:tcPr>
            <w:tcW w:type="dxa" w:w="3389"/>
            <w:shd w:fill="F8FAFC"/>
            <w:vAlign w:val="top"/>
          </w:tcPr>
          <w:p>
            <w:pPr>
              <w:spacing w:after="0"/>
            </w:pPr>
            <w:r>
              <w:rPr>
                <w:rFonts w:ascii="Liberation Sans" w:hAnsi="Liberation Sans"/>
                <w:sz w:val="16"/>
              </w:rPr>
              <w:t>2</w:t>
            </w:r>
          </w:p>
        </w:tc>
        <w:tc>
          <w:tcPr>
            <w:tcW w:type="dxa" w:w="3389"/>
            <w:shd w:fill="F8FAFC"/>
            <w:vAlign w:val="top"/>
          </w:tcPr>
          <w:p>
            <w:pPr>
              <w:spacing w:after="0"/>
            </w:pPr>
            <w:r>
              <w:rPr>
                <w:rFonts w:ascii="Liberation Sans" w:hAnsi="Liberation Sans"/>
                <w:sz w:val="16"/>
              </w:rPr>
              <w:t>Unified UI model</w:t>
            </w:r>
          </w:p>
        </w:tc>
        <w:tc>
          <w:tcPr>
            <w:tcW w:type="dxa" w:w="3389"/>
            <w:shd w:fill="F8FAFC"/>
            <w:vAlign w:val="top"/>
          </w:tcPr>
          <w:p>
            <w:pPr>
              <w:spacing w:after="0"/>
            </w:pPr>
            <w:r>
              <w:rPr>
                <w:rFonts w:ascii="Liberation Sans" w:hAnsi="Liberation Sans"/>
                <w:sz w:val="16"/>
              </w:rPr>
              <w:t>Production step view rendered from existing workflow/node definitions.</w:t>
            </w:r>
          </w:p>
        </w:tc>
      </w:tr>
      <w:tr>
        <w:trPr>
          <w:cantSplit/>
        </w:trPr>
        <w:tc>
          <w:tcPr>
            <w:tcW w:type="dxa" w:w="3389"/>
            <w:vAlign w:val="top"/>
          </w:tcPr>
          <w:p>
            <w:pPr>
              <w:spacing w:after="0"/>
            </w:pPr>
            <w:r>
              <w:rPr>
                <w:rFonts w:ascii="Liberation Sans" w:hAnsi="Liberation Sans"/>
                <w:sz w:val="16"/>
              </w:rPr>
              <w:t>3</w:t>
            </w:r>
          </w:p>
        </w:tc>
        <w:tc>
          <w:tcPr>
            <w:tcW w:type="dxa" w:w="3389"/>
            <w:vAlign w:val="top"/>
          </w:tcPr>
          <w:p>
            <w:pPr>
              <w:spacing w:after="0"/>
            </w:pPr>
            <w:r>
              <w:rPr>
                <w:rFonts w:ascii="Liberation Sans" w:hAnsi="Liberation Sans"/>
                <w:sz w:val="16"/>
              </w:rPr>
              <w:t>Provider contracts</w:t>
            </w:r>
          </w:p>
        </w:tc>
        <w:tc>
          <w:tcPr>
            <w:tcW w:type="dxa" w:w="3389"/>
            <w:vAlign w:val="top"/>
          </w:tcPr>
          <w:p>
            <w:pPr>
              <w:spacing w:after="0"/>
            </w:pPr>
            <w:r>
              <w:rPr>
                <w:rFonts w:ascii="Liberation Sans" w:hAnsi="Liberation Sans"/>
                <w:sz w:val="16"/>
              </w:rPr>
              <w:t>Generic provider-capable node schema + multiple instances + capabilities.</w:t>
            </w:r>
          </w:p>
        </w:tc>
      </w:tr>
      <w:tr>
        <w:trPr>
          <w:cantSplit/>
        </w:trPr>
        <w:tc>
          <w:tcPr>
            <w:tcW w:type="dxa" w:w="3389"/>
            <w:shd w:fill="F8FAFC"/>
            <w:vAlign w:val="top"/>
          </w:tcPr>
          <w:p>
            <w:pPr>
              <w:spacing w:after="0"/>
            </w:pPr>
            <w:r>
              <w:rPr>
                <w:rFonts w:ascii="Liberation Sans" w:hAnsi="Liberation Sans"/>
                <w:sz w:val="16"/>
              </w:rPr>
              <w:t>4</w:t>
            </w:r>
          </w:p>
        </w:tc>
        <w:tc>
          <w:tcPr>
            <w:tcW w:type="dxa" w:w="3389"/>
            <w:shd w:fill="F8FAFC"/>
            <w:vAlign w:val="top"/>
          </w:tcPr>
          <w:p>
            <w:pPr>
              <w:spacing w:after="0"/>
            </w:pPr>
            <w:r>
              <w:rPr>
                <w:rFonts w:ascii="Liberation Sans" w:hAnsi="Liberation Sans"/>
                <w:sz w:val="16"/>
              </w:rPr>
              <w:t>Standalone execution</w:t>
            </w:r>
          </w:p>
        </w:tc>
        <w:tc>
          <w:tcPr>
            <w:tcW w:type="dxa" w:w="3389"/>
            <w:shd w:fill="F8FAFC"/>
            <w:vAlign w:val="top"/>
          </w:tcPr>
          <w:p>
            <w:pPr>
              <w:spacing w:after="0"/>
            </w:pPr>
            <w:r>
              <w:rPr>
                <w:rFonts w:ascii="Liberation Sans" w:hAnsi="Liberation Sans"/>
                <w:sz w:val="16"/>
              </w:rPr>
              <w:t>Test Node, artifact input picker, run from here, history/version comparison.</w:t>
            </w:r>
          </w:p>
        </w:tc>
      </w:tr>
      <w:tr>
        <w:trPr>
          <w:cantSplit/>
        </w:trPr>
        <w:tc>
          <w:tcPr>
            <w:tcW w:type="dxa" w:w="3389"/>
            <w:vAlign w:val="top"/>
          </w:tcPr>
          <w:p>
            <w:pPr>
              <w:spacing w:after="0"/>
            </w:pPr>
            <w:r>
              <w:rPr>
                <w:rFonts w:ascii="Liberation Sans" w:hAnsi="Liberation Sans"/>
                <w:sz w:val="16"/>
              </w:rPr>
              <w:t>5</w:t>
            </w:r>
          </w:p>
        </w:tc>
        <w:tc>
          <w:tcPr>
            <w:tcW w:type="dxa" w:w="3389"/>
            <w:vAlign w:val="top"/>
          </w:tcPr>
          <w:p>
            <w:pPr>
              <w:spacing w:after="0"/>
            </w:pPr>
            <w:r>
              <w:rPr>
                <w:rFonts w:ascii="Liberation Sans" w:hAnsi="Liberation Sans"/>
                <w:sz w:val="16"/>
              </w:rPr>
              <w:t>Scene Director</w:t>
            </w:r>
          </w:p>
        </w:tc>
        <w:tc>
          <w:tcPr>
            <w:tcW w:type="dxa" w:w="3389"/>
            <w:vAlign w:val="top"/>
          </w:tcPr>
          <w:p>
            <w:pPr>
              <w:spacing w:after="0"/>
            </w:pPr>
            <w:r>
              <w:rPr>
                <w:rFonts w:ascii="Liberation Sans" w:hAnsi="Liberation Sans"/>
                <w:sz w:val="16"/>
              </w:rPr>
              <w:t>Formalize existing scene-blueprint logic as the scene specification contract.</w:t>
            </w:r>
          </w:p>
        </w:tc>
      </w:tr>
      <w:tr>
        <w:trPr>
          <w:cantSplit/>
        </w:trPr>
        <w:tc>
          <w:tcPr>
            <w:tcW w:type="dxa" w:w="3389"/>
            <w:shd w:fill="F8FAFC"/>
            <w:vAlign w:val="top"/>
          </w:tcPr>
          <w:p>
            <w:pPr>
              <w:spacing w:after="0"/>
            </w:pPr>
            <w:r>
              <w:rPr>
                <w:rFonts w:ascii="Liberation Sans" w:hAnsi="Liberation Sans"/>
                <w:sz w:val="16"/>
              </w:rPr>
              <w:t>6</w:t>
            </w:r>
          </w:p>
        </w:tc>
        <w:tc>
          <w:tcPr>
            <w:tcW w:type="dxa" w:w="3389"/>
            <w:shd w:fill="F8FAFC"/>
            <w:vAlign w:val="top"/>
          </w:tcPr>
          <w:p>
            <w:pPr>
              <w:spacing w:after="0"/>
            </w:pPr>
            <w:r>
              <w:rPr>
                <w:rFonts w:ascii="Liberation Sans" w:hAnsi="Liberation Sans"/>
                <w:sz w:val="16"/>
              </w:rPr>
              <w:t>Image/Video split</w:t>
            </w:r>
          </w:p>
        </w:tc>
        <w:tc>
          <w:tcPr>
            <w:tcW w:type="dxa" w:w="3389"/>
            <w:shd w:fill="F8FAFC"/>
            <w:vAlign w:val="top"/>
          </w:tcPr>
          <w:p>
            <w:pPr>
              <w:spacing w:after="0"/>
            </w:pPr>
            <w:r>
              <w:rPr>
                <w:rFonts w:ascii="Liberation Sans" w:hAnsi="Liberation Sans"/>
                <w:sz w:val="16"/>
              </w:rPr>
              <w:t>Separate provider contracts and optional image-to-video vs text-to-video dependencies.</w:t>
            </w:r>
          </w:p>
        </w:tc>
      </w:tr>
      <w:tr>
        <w:trPr>
          <w:cantSplit/>
        </w:trPr>
        <w:tc>
          <w:tcPr>
            <w:tcW w:type="dxa" w:w="3389"/>
            <w:vAlign w:val="top"/>
          </w:tcPr>
          <w:p>
            <w:pPr>
              <w:spacing w:after="0"/>
            </w:pPr>
            <w:r>
              <w:rPr>
                <w:rFonts w:ascii="Liberation Sans" w:hAnsi="Liberation Sans"/>
                <w:sz w:val="16"/>
              </w:rPr>
              <w:t>7</w:t>
            </w:r>
          </w:p>
        </w:tc>
        <w:tc>
          <w:tcPr>
            <w:tcW w:type="dxa" w:w="3389"/>
            <w:vAlign w:val="top"/>
          </w:tcPr>
          <w:p>
            <w:pPr>
              <w:spacing w:after="0"/>
            </w:pPr>
            <w:r>
              <w:rPr>
                <w:rFonts w:ascii="Liberation Sans" w:hAnsi="Liberation Sans"/>
                <w:sz w:val="16"/>
              </w:rPr>
              <w:t>Review system</w:t>
            </w:r>
          </w:p>
        </w:tc>
        <w:tc>
          <w:tcPr>
            <w:tcW w:type="dxa" w:w="3389"/>
            <w:vAlign w:val="top"/>
          </w:tcPr>
          <w:p>
            <w:pPr>
              <w:spacing w:after="0"/>
            </w:pPr>
            <w:r>
              <w:rPr>
                <w:rFonts w:ascii="Liberation Sans" w:hAnsi="Liberation Sans"/>
                <w:sz w:val="16"/>
              </w:rPr>
              <w:t>Technical validators + structured ReviewIssue + semantic reviewer provider.</w:t>
            </w:r>
          </w:p>
        </w:tc>
      </w:tr>
      <w:tr>
        <w:trPr>
          <w:cantSplit/>
        </w:trPr>
        <w:tc>
          <w:tcPr>
            <w:tcW w:type="dxa" w:w="3389"/>
            <w:shd w:fill="F8FAFC"/>
            <w:vAlign w:val="top"/>
          </w:tcPr>
          <w:p>
            <w:pPr>
              <w:spacing w:after="0"/>
            </w:pPr>
            <w:r>
              <w:rPr>
                <w:rFonts w:ascii="Liberation Sans" w:hAnsi="Liberation Sans"/>
                <w:sz w:val="16"/>
              </w:rPr>
              <w:t>8</w:t>
            </w:r>
          </w:p>
        </w:tc>
        <w:tc>
          <w:tcPr>
            <w:tcW w:type="dxa" w:w="3389"/>
            <w:shd w:fill="F8FAFC"/>
            <w:vAlign w:val="top"/>
          </w:tcPr>
          <w:p>
            <w:pPr>
              <w:spacing w:after="0"/>
            </w:pPr>
            <w:r>
              <w:rPr>
                <w:rFonts w:ascii="Liberation Sans" w:hAnsi="Liberation Sans"/>
                <w:sz w:val="16"/>
              </w:rPr>
              <w:t>Repair Router</w:t>
            </w:r>
          </w:p>
        </w:tc>
        <w:tc>
          <w:tcPr>
            <w:tcW w:type="dxa" w:w="3389"/>
            <w:shd w:fill="F8FAFC"/>
            <w:vAlign w:val="top"/>
          </w:tcPr>
          <w:p>
            <w:pPr>
              <w:spacing w:after="0"/>
            </w:pPr>
            <w:r>
              <w:rPr>
                <w:rFonts w:ascii="Liberation Sans" w:hAnsi="Liberation Sans"/>
                <w:sz w:val="16"/>
              </w:rPr>
              <w:t>Policy-based targeted retries, fallbacks, repair limits, escalation.</w:t>
            </w:r>
          </w:p>
        </w:tc>
      </w:tr>
      <w:tr>
        <w:trPr>
          <w:cantSplit/>
        </w:trPr>
        <w:tc>
          <w:tcPr>
            <w:tcW w:type="dxa" w:w="3389"/>
            <w:vAlign w:val="top"/>
          </w:tcPr>
          <w:p>
            <w:pPr>
              <w:spacing w:after="0"/>
            </w:pPr>
            <w:r>
              <w:rPr>
                <w:rFonts w:ascii="Liberation Sans" w:hAnsi="Liberation Sans"/>
                <w:sz w:val="16"/>
              </w:rPr>
              <w:t>9</w:t>
            </w:r>
          </w:p>
        </w:tc>
        <w:tc>
          <w:tcPr>
            <w:tcW w:type="dxa" w:w="3389"/>
            <w:vAlign w:val="top"/>
          </w:tcPr>
          <w:p>
            <w:pPr>
              <w:spacing w:after="0"/>
            </w:pPr>
            <w:r>
              <w:rPr>
                <w:rFonts w:ascii="Liberation Sans" w:hAnsi="Liberation Sans"/>
                <w:sz w:val="16"/>
              </w:rPr>
              <w:t>Automation</w:t>
            </w:r>
          </w:p>
        </w:tc>
        <w:tc>
          <w:tcPr>
            <w:tcW w:type="dxa" w:w="3389"/>
            <w:vAlign w:val="top"/>
          </w:tcPr>
          <w:p>
            <w:pPr>
              <w:spacing w:after="0"/>
            </w:pPr>
            <w:r>
              <w:rPr>
                <w:rFonts w:ascii="Liberation Sans" w:hAnsi="Liberation Sans"/>
                <w:sz w:val="16"/>
              </w:rPr>
              <w:t>Manual/Assisted/Automatic Job policies; triggers and unattended completion.</w:t>
            </w:r>
          </w:p>
        </w:tc>
      </w:tr>
      <w:tr>
        <w:trPr>
          <w:cantSplit/>
        </w:trPr>
        <w:tc>
          <w:tcPr>
            <w:tcW w:type="dxa" w:w="3389"/>
            <w:shd w:fill="F8FAFC"/>
            <w:vAlign w:val="top"/>
          </w:tcPr>
          <w:p>
            <w:pPr>
              <w:spacing w:after="0"/>
            </w:pPr>
            <w:r>
              <w:rPr>
                <w:rFonts w:ascii="Liberation Sans" w:hAnsi="Liberation Sans"/>
                <w:sz w:val="16"/>
              </w:rPr>
              <w:t>10</w:t>
            </w:r>
          </w:p>
        </w:tc>
        <w:tc>
          <w:tcPr>
            <w:tcW w:type="dxa" w:w="3389"/>
            <w:shd w:fill="F8FAFC"/>
            <w:vAlign w:val="top"/>
          </w:tcPr>
          <w:p>
            <w:pPr>
              <w:spacing w:after="0"/>
            </w:pPr>
            <w:r>
              <w:rPr>
                <w:rFonts w:ascii="Liberation Sans" w:hAnsi="Liberation Sans"/>
                <w:sz w:val="16"/>
              </w:rPr>
              <w:t>Migration/hardening</w:t>
            </w:r>
          </w:p>
        </w:tc>
        <w:tc>
          <w:tcPr>
            <w:tcW w:type="dxa" w:w="3389"/>
            <w:shd w:fill="F8FAFC"/>
            <w:vAlign w:val="top"/>
          </w:tcPr>
          <w:p>
            <w:pPr>
              <w:spacing w:after="0"/>
            </w:pPr>
            <w:r>
              <w:rPr>
                <w:rFonts w:ascii="Liberation Sans" w:hAnsi="Liberation Sans"/>
                <w:sz w:val="16"/>
              </w:rPr>
              <w:t>Legacy compatibility, persistence migration, tests, observability, failure recovery.</w:t>
            </w:r>
          </w:p>
        </w:tc>
      </w:tr>
    </w:tbl>
    <w:p>
      <w:pPr>
        <w:spacing w:after="20"/>
      </w:pPr>
    </w:p>
    <w:p>
      <w:pPr>
        <w:pStyle w:val="Heading1"/>
        <w:keepNext/>
        <w:keepLines/>
      </w:pPr>
      <w:r>
        <w:t>21. What to Avoid</w:t>
      </w:r>
    </w:p>
    <w:p>
      <w:pPr>
        <w:pStyle w:val="ListBullet"/>
        <w:spacing w:after="40"/>
      </w:pPr>
      <w:r>
        <w:rPr>
          <w:rFonts w:ascii="Liberation Sans" w:hAnsi="Liberation Sans"/>
        </w:rPr>
        <w:t>Do not create a separate step-based pipeline engine beside the workflow engine.</w:t>
      </w:r>
    </w:p>
    <w:p>
      <w:pPr>
        <w:pStyle w:val="ListBullet"/>
        <w:spacing w:after="40"/>
      </w:pPr>
      <w:r>
        <w:rPr>
          <w:rFonts w:ascii="Liberation Sans" w:hAnsi="Liberation Sans"/>
        </w:rPr>
        <w:t>Do not store provider-specific fields directly in generic node models when a provider schema can own them.</w:t>
      </w:r>
    </w:p>
    <w:p>
      <w:pPr>
        <w:pStyle w:val="ListBullet"/>
        <w:spacing w:after="40"/>
      </w:pPr>
      <w:r>
        <w:rPr>
          <w:rFonts w:ascii="Liberation Sans" w:hAnsi="Liberation Sans"/>
        </w:rPr>
        <w:t>Do not name nodes with "-P"; show provider capability and selected provider in the node/step UI.</w:t>
      </w:r>
    </w:p>
    <w:p>
      <w:pPr>
        <w:pStyle w:val="ListBullet"/>
        <w:spacing w:after="40"/>
      </w:pPr>
      <w:r>
        <w:rPr>
          <w:rFonts w:ascii="Liberation Sans" w:hAnsi="Liberation Sans"/>
        </w:rPr>
        <w:t>Do not let Review return only free-form text; require structured issues for automation.</w:t>
      </w:r>
    </w:p>
    <w:p>
      <w:pPr>
        <w:pStyle w:val="ListBullet"/>
        <w:spacing w:after="40"/>
      </w:pPr>
      <w:r>
        <w:rPr>
          <w:rFonts w:ascii="Liberation Sans" w:hAnsi="Liberation Sans"/>
        </w:rPr>
        <w:t>Do not let a Repair Router blindly regenerate everything; repair the smallest responsible scope.</w:t>
      </w:r>
    </w:p>
    <w:p>
      <w:pPr>
        <w:pStyle w:val="ListBullet"/>
        <w:spacing w:after="40"/>
      </w:pPr>
      <w:r>
        <w:rPr>
          <w:rFonts w:ascii="Liberation Sans" w:hAnsi="Liberation Sans"/>
        </w:rPr>
        <w:t>Do not regenerate all scenes because one scene fails.</w:t>
      </w:r>
    </w:p>
    <w:p>
      <w:pPr>
        <w:pStyle w:val="ListBullet"/>
        <w:spacing w:after="40"/>
      </w:pPr>
      <w:r>
        <w:rPr>
          <w:rFonts w:ascii="Liberation Sans" w:hAnsi="Liberation Sans"/>
        </w:rPr>
        <w:t>Do not make expensive AI review the only validation layer; use deterministic technical checks first.</w:t>
      </w:r>
    </w:p>
    <w:p>
      <w:pPr>
        <w:pStyle w:val="ListBullet"/>
        <w:spacing w:after="40"/>
      </w:pPr>
      <w:r>
        <w:rPr>
          <w:rFonts w:ascii="Liberation Sans" w:hAnsi="Liberation Sans"/>
        </w:rPr>
        <w:t>Do not copy API keys into Channel snapshots, Jobs, workflow exports, or logs.</w:t>
      </w:r>
    </w:p>
    <w:p>
      <w:pPr>
        <w:pStyle w:val="ListBullet"/>
        <w:spacing w:after="40"/>
      </w:pPr>
      <w:r>
        <w:rPr>
          <w:rFonts w:ascii="Liberation Sans" w:hAnsi="Liberation Sans"/>
        </w:rPr>
        <w:t>Do not make automatic repair loops unlimited.</w:t>
      </w:r>
    </w:p>
    <w:p>
      <w:pPr>
        <w:pStyle w:val="ListBullet"/>
        <w:spacing w:after="40"/>
      </w:pPr>
      <w:r>
        <w:rPr>
          <w:rFonts w:ascii="Liberation Sans" w:hAnsi="Liberation Sans"/>
        </w:rPr>
        <w:t>Do not force every Channel to use the exact same Workflow.</w:t>
      </w:r>
    </w:p>
    <w:p>
      <w:pPr>
        <w:pStyle w:val="Heading1"/>
        <w:keepNext/>
        <w:keepLines/>
      </w:pPr>
      <w:r>
        <w:t>22. Final Reference Architecture</w:t>
      </w:r>
    </w:p>
    <w:tbl>
      <w:tblPr>
        <w:tblW w:type="auto" w:w="0"/>
        <w:jc w:val="center"/>
        <w:tblLayout w:type="autofit"/>
        <w:tblLook w:firstColumn="1" w:firstRow="1" w:lastColumn="0" w:lastRow="0" w:noHBand="0" w:noVBand="1" w:val="04A0"/>
      </w:tblPr>
      <w:tblGrid>
        <w:gridCol w:w="10166"/>
      </w:tblGrid>
      <w:tr>
        <w:trPr>
          <w:cantSplit/>
        </w:trPr>
        <w:tc>
          <w:tcPr>
            <w:tcW w:type="dxa" w:w="10166"/>
            <w:shd w:fill="F7F8FA"/>
            <w:tcBorders>
              <w:top w:val="single" w:sz="6" w:color="D9DEE7"/>
              <w:left w:val="single" w:sz="6" w:color="D9DEE7"/>
              <w:bottom w:val="single" w:sz="6" w:color="D9DEE7"/>
              <w:right w:val="single" w:sz="6" w:color="D9DEE7"/>
            </w:tcBorders>
          </w:tcPr>
          <w:p>
            <w:pPr>
              <w:spacing w:after="0" w:before="0"/>
            </w:pPr>
            <w:r>
              <w:rPr>
                <w:rFonts w:ascii="Liberation Mono" w:hAnsi="Liberation Mono"/>
                <w:color w:val="222222"/>
                <w:sz w:val="17"/>
              </w:rPr>
              <w:t xml:space="preserve">                                  SCRIPTASE</w:t>
            </w:r>
            <w:r>
              <w:br/>
            </w:r>
            <w:r>
              <w:rPr>
                <w:rFonts w:ascii="Liberation Mono" w:hAnsi="Liberation Mono"/>
                <w:color w:val="222222"/>
                <w:sz w:val="17"/>
              </w:rPr>
            </w:r>
            <w:r>
              <w:br/>
            </w:r>
            <w:r>
              <w:rPr>
                <w:rFonts w:ascii="Liberation Mono" w:hAnsi="Liberation Mono"/>
                <w:color w:val="222222"/>
                <w:sz w:val="17"/>
              </w:rPr>
              <w:t xml:space="preserve">                              CHANNEL PROFILE</w:t>
            </w:r>
            <w:r>
              <w:br/>
            </w:r>
            <w:r>
              <w:rPr>
                <w:rFonts w:ascii="Liberation Mono" w:hAnsi="Liberation Mono"/>
                <w:color w:val="222222"/>
                <w:sz w:val="17"/>
              </w:rPr>
              <w:t xml:space="preserve">                    brand + style + providers + policy</w:t>
            </w:r>
            <w:r>
              <w:br/>
            </w:r>
            <w:r>
              <w:rPr>
                <w:rFonts w:ascii="Liberation Mono" w:hAnsi="Liberation Mono"/>
                <w:color w:val="222222"/>
                <w:sz w:val="17"/>
              </w:rPr>
              <w:t xml:space="preserve">                                   |</w:t>
            </w:r>
            <w:r>
              <w:br/>
            </w:r>
            <w:r>
              <w:rPr>
                <w:rFonts w:ascii="Liberation Mono" w:hAnsi="Liberation Mono"/>
                <w:color w:val="222222"/>
                <w:sz w:val="17"/>
              </w:rPr>
              <w:t xml:space="preserve">                                   v</w:t>
            </w:r>
            <w:r>
              <w:br/>
            </w:r>
            <w:r>
              <w:rPr>
                <w:rFonts w:ascii="Liberation Mono" w:hAnsi="Liberation Mono"/>
                <w:color w:val="222222"/>
                <w:sz w:val="17"/>
              </w:rPr>
              <w:t xml:space="preserve">                                  JOB</w:t>
            </w:r>
            <w:r>
              <w:br/>
            </w:r>
            <w:r>
              <w:rPr>
                <w:rFonts w:ascii="Liberation Mono" w:hAnsi="Liberation Mono"/>
                <w:color w:val="222222"/>
                <w:sz w:val="17"/>
              </w:rPr>
              <w:t xml:space="preserve">                     manual | assisted | automatic</w:t>
            </w:r>
            <w:r>
              <w:br/>
            </w:r>
            <w:r>
              <w:rPr>
                <w:rFonts w:ascii="Liberation Mono" w:hAnsi="Liberation Mono"/>
                <w:color w:val="222222"/>
                <w:sz w:val="17"/>
              </w:rPr>
              <w:t xml:space="preserve">                                   |</w:t>
            </w:r>
            <w:r>
              <w:br/>
            </w:r>
            <w:r>
              <w:rPr>
                <w:rFonts w:ascii="Liberation Mono" w:hAnsi="Liberation Mono"/>
                <w:color w:val="222222"/>
                <w:sz w:val="17"/>
              </w:rPr>
              <w:t xml:space="preserve">                                   v</w:t>
            </w:r>
            <w:r>
              <w:br/>
            </w:r>
            <w:r>
              <w:rPr>
                <w:rFonts w:ascii="Liberation Mono" w:hAnsi="Liberation Mono"/>
                <w:color w:val="222222"/>
                <w:sz w:val="17"/>
              </w:rPr>
              <w:t xml:space="preserve">                              WORKFLOW ENGINE</w:t>
            </w:r>
            <w:r>
              <w:br/>
            </w:r>
            <w:r>
              <w:rPr>
                <w:rFonts w:ascii="Liberation Mono" w:hAnsi="Liberation Mono"/>
                <w:color w:val="222222"/>
                <w:sz w:val="17"/>
              </w:rPr>
              <w:t xml:space="preserve">                                   |</w:t>
            </w:r>
            <w:r>
              <w:br/>
            </w:r>
            <w:r>
              <w:rPr>
                <w:rFonts w:ascii="Liberation Mono" w:hAnsi="Liberation Mono"/>
                <w:color w:val="222222"/>
                <w:sz w:val="17"/>
              </w:rPr>
              <w:t xml:space="preserve">     +-----------------------------+-----------------------------+</w:t>
            </w:r>
            <w:r>
              <w:br/>
            </w:r>
            <w:r>
              <w:rPr>
                <w:rFonts w:ascii="Liberation Mono" w:hAnsi="Liberation Mono"/>
                <w:color w:val="222222"/>
                <w:sz w:val="17"/>
              </w:rPr>
              <w:t xml:space="preserve">     |                                                           |</w:t>
            </w:r>
            <w:r>
              <w:br/>
            </w:r>
            <w:r>
              <w:rPr>
                <w:rFonts w:ascii="Liberation Mono" w:hAnsi="Liberation Mono"/>
                <w:color w:val="222222"/>
                <w:sz w:val="17"/>
              </w:rPr>
              <w:t xml:space="preserve"> PRODUCTION VIEW                                             WORKFLOW VIEW</w:t>
            </w:r>
            <w:r>
              <w:br/>
            </w:r>
            <w:r>
              <w:rPr>
                <w:rFonts w:ascii="Liberation Mono" w:hAnsi="Liberation Mono"/>
                <w:color w:val="222222"/>
                <w:sz w:val="17"/>
              </w:rPr>
              <w:t xml:space="preserve"> simple step/window UI                                      advanced node graph</w:t>
            </w:r>
            <w:r>
              <w:br/>
            </w:r>
            <w:r>
              <w:rPr>
                <w:rFonts w:ascii="Liberation Mono" w:hAnsi="Liberation Mono"/>
                <w:color w:val="222222"/>
                <w:sz w:val="17"/>
              </w:rPr>
              <w:t xml:space="preserve">     |                                                           |</w:t>
            </w:r>
            <w:r>
              <w:br/>
            </w:r>
            <w:r>
              <w:rPr>
                <w:rFonts w:ascii="Liberation Mono" w:hAnsi="Liberation Mono"/>
                <w:color w:val="222222"/>
                <w:sz w:val="17"/>
              </w:rPr>
              <w:t xml:space="preserve">     +---------------------- SAME NODES --------------------------+</w:t>
            </w:r>
            <w:r>
              <w:br/>
            </w:r>
            <w:r>
              <w:rPr>
                <w:rFonts w:ascii="Liberation Mono" w:hAnsi="Liberation Mono"/>
                <w:color w:val="222222"/>
                <w:sz w:val="17"/>
              </w:rPr>
              <w:t xml:space="preserve">                                   |</w:t>
            </w:r>
            <w:r>
              <w:br/>
            </w:r>
            <w:r>
              <w:rPr>
                <w:rFonts w:ascii="Liberation Mono" w:hAnsi="Liberation Mono"/>
                <w:color w:val="222222"/>
                <w:sz w:val="17"/>
              </w:rPr>
              <w:t xml:space="preserve">        1 Script [P] -&gt; 2 TTS [P] -&gt; 3 Timing -&gt; 4 Segmenter</w:t>
            </w:r>
            <w:r>
              <w:br/>
            </w:r>
            <w:r>
              <w:rPr>
                <w:rFonts w:ascii="Liberation Mono" w:hAnsi="Liberation Mono"/>
                <w:color w:val="222222"/>
                <w:sz w:val="17"/>
              </w:rPr>
              <w:t xml:space="preserve">                                   |</w:t>
            </w:r>
            <w:r>
              <w:br/>
            </w:r>
            <w:r>
              <w:rPr>
                <w:rFonts w:ascii="Liberation Mono" w:hAnsi="Liberation Mono"/>
                <w:color w:val="222222"/>
                <w:sz w:val="17"/>
              </w:rPr>
              <w:t xml:space="preserve">                                   v</w:t>
            </w:r>
            <w:r>
              <w:br/>
            </w:r>
            <w:r>
              <w:rPr>
                <w:rFonts w:ascii="Liberation Mono" w:hAnsi="Liberation Mono"/>
                <w:color w:val="222222"/>
                <w:sz w:val="17"/>
              </w:rPr>
              <w:t xml:space="preserve">                         5 Scene Director [P]</w:t>
            </w:r>
            <w:r>
              <w:br/>
            </w:r>
            <w:r>
              <w:rPr>
                <w:rFonts w:ascii="Liberation Mono" w:hAnsi="Liberation Mono"/>
                <w:color w:val="222222"/>
                <w:sz w:val="17"/>
              </w:rPr>
              <w:t xml:space="preserve">                                   |</w:t>
            </w:r>
            <w:r>
              <w:br/>
            </w:r>
            <w:r>
              <w:rPr>
                <w:rFonts w:ascii="Liberation Mono" w:hAnsi="Liberation Mono"/>
                <w:color w:val="222222"/>
                <w:sz w:val="17"/>
              </w:rPr>
              <w:t xml:space="preserve">                    +--------------+--------------+</w:t>
            </w:r>
            <w:r>
              <w:br/>
            </w:r>
            <w:r>
              <w:rPr>
                <w:rFonts w:ascii="Liberation Mono" w:hAnsi="Liberation Mono"/>
                <w:color w:val="222222"/>
                <w:sz w:val="17"/>
              </w:rPr>
              <w:t xml:space="preserve">                    v                             v</w:t>
            </w:r>
            <w:r>
              <w:br/>
            </w:r>
            <w:r>
              <w:rPr>
                <w:rFonts w:ascii="Liberation Mono" w:hAnsi="Liberation Mono"/>
                <w:color w:val="222222"/>
                <w:sz w:val="17"/>
              </w:rPr>
              <w:t xml:space="preserve">             6 Image Generator [P]       (optional direct path)</w:t>
            </w:r>
            <w:r>
              <w:br/>
            </w:r>
            <w:r>
              <w:rPr>
                <w:rFonts w:ascii="Liberation Mono" w:hAnsi="Liberation Mono"/>
                <w:color w:val="222222"/>
                <w:sz w:val="17"/>
              </w:rPr>
              <w:t xml:space="preserve">                    |                             |</w:t>
            </w:r>
            <w:r>
              <w:br/>
            </w:r>
            <w:r>
              <w:rPr>
                <w:rFonts w:ascii="Liberation Mono" w:hAnsi="Liberation Mono"/>
                <w:color w:val="222222"/>
                <w:sz w:val="17"/>
              </w:rPr>
              <w:t xml:space="preserve">                    +----------&gt; 7 Video Generator [P]</w:t>
            </w:r>
            <w:r>
              <w:br/>
            </w:r>
            <w:r>
              <w:rPr>
                <w:rFonts w:ascii="Liberation Mono" w:hAnsi="Liberation Mono"/>
                <w:color w:val="222222"/>
                <w:sz w:val="17"/>
              </w:rPr>
              <w:t xml:space="preserve">                                   |</w:t>
            </w:r>
            <w:r>
              <w:br/>
            </w:r>
            <w:r>
              <w:rPr>
                <w:rFonts w:ascii="Liberation Mono" w:hAnsi="Liberation Mono"/>
                <w:color w:val="222222"/>
                <w:sz w:val="17"/>
              </w:rPr>
              <w:t xml:space="preserve">                                   v</w:t>
            </w:r>
            <w:r>
              <w:br/>
            </w:r>
            <w:r>
              <w:rPr>
                <w:rFonts w:ascii="Liberation Mono" w:hAnsi="Liberation Mono"/>
                <w:color w:val="222222"/>
                <w:sz w:val="17"/>
              </w:rPr>
              <w:t xml:space="preserve">                              8 Review [P]</w:t>
            </w:r>
            <w:r>
              <w:br/>
            </w:r>
            <w:r>
              <w:rPr>
                <w:rFonts w:ascii="Liberation Mono" w:hAnsi="Liberation Mono"/>
                <w:color w:val="222222"/>
                <w:sz w:val="17"/>
              </w:rPr>
              <w:t xml:space="preserve">                             /             \</w:t>
            </w:r>
            <w:r>
              <w:br/>
            </w:r>
            <w:r>
              <w:rPr>
                <w:rFonts w:ascii="Liberation Mono" w:hAnsi="Liberation Mono"/>
                <w:color w:val="222222"/>
                <w:sz w:val="17"/>
              </w:rPr>
              <w:t xml:space="preserve">                          PASS             FAIL</w:t>
            </w:r>
            <w:r>
              <w:br/>
            </w:r>
            <w:r>
              <w:rPr>
                <w:rFonts w:ascii="Liberation Mono" w:hAnsi="Liberation Mono"/>
                <w:color w:val="222222"/>
                <w:sz w:val="17"/>
              </w:rPr>
              <w:t xml:space="preserve">                           |                |</w:t>
            </w:r>
            <w:r>
              <w:br/>
            </w:r>
            <w:r>
              <w:rPr>
                <w:rFonts w:ascii="Liberation Mono" w:hAnsi="Liberation Mono"/>
                <w:color w:val="222222"/>
                <w:sz w:val="17"/>
              </w:rPr>
              <w:t xml:space="preserve">                           |          structured issue</w:t>
            </w:r>
            <w:r>
              <w:br/>
            </w:r>
            <w:r>
              <w:rPr>
                <w:rFonts w:ascii="Liberation Mono" w:hAnsi="Liberation Mono"/>
                <w:color w:val="222222"/>
                <w:sz w:val="17"/>
              </w:rPr>
              <w:t xml:space="preserve">                           |                |</w:t>
            </w:r>
            <w:r>
              <w:br/>
            </w:r>
            <w:r>
              <w:rPr>
                <w:rFonts w:ascii="Liberation Mono" w:hAnsi="Liberation Mono"/>
                <w:color w:val="222222"/>
                <w:sz w:val="17"/>
              </w:rPr>
              <w:t xml:space="preserve">                           |          Repair Router</w:t>
            </w:r>
            <w:r>
              <w:br/>
            </w:r>
            <w:r>
              <w:rPr>
                <w:rFonts w:ascii="Liberation Mono" w:hAnsi="Liberation Mono"/>
                <w:color w:val="222222"/>
                <w:sz w:val="17"/>
              </w:rPr>
              <w:t xml:space="preserve">                           |                |</w:t>
            </w:r>
            <w:r>
              <w:br/>
            </w:r>
            <w:r>
              <w:rPr>
                <w:rFonts w:ascii="Liberation Mono" w:hAnsi="Liberation Mono"/>
                <w:color w:val="222222"/>
                <w:sz w:val="17"/>
              </w:rPr>
              <w:t xml:space="preserve">                           |        responsible upstream node</w:t>
            </w:r>
            <w:r>
              <w:br/>
            </w:r>
            <w:r>
              <w:rPr>
                <w:rFonts w:ascii="Liberation Mono" w:hAnsi="Liberation Mono"/>
                <w:color w:val="222222"/>
                <w:sz w:val="17"/>
              </w:rPr>
              <w:t xml:space="preserve">                           |                |</w:t>
            </w:r>
            <w:r>
              <w:br/>
            </w:r>
            <w:r>
              <w:rPr>
                <w:rFonts w:ascii="Liberation Mono" w:hAnsi="Liberation Mono"/>
                <w:color w:val="222222"/>
                <w:sz w:val="17"/>
              </w:rPr>
              <w:t xml:space="preserve">                           |             re-review</w:t>
            </w:r>
            <w:r>
              <w:br/>
            </w:r>
            <w:r>
              <w:rPr>
                <w:rFonts w:ascii="Liberation Mono" w:hAnsi="Liberation Mono"/>
                <w:color w:val="222222"/>
                <w:sz w:val="17"/>
              </w:rPr>
              <w:t xml:space="preserve">                           v</w:t>
            </w:r>
            <w:r>
              <w:br/>
            </w:r>
            <w:r>
              <w:rPr>
                <w:rFonts w:ascii="Liberation Mono" w:hAnsi="Liberation Mono"/>
                <w:color w:val="222222"/>
                <w:sz w:val="17"/>
              </w:rPr>
              <w:t xml:space="preserve">                    9 Editor / Composer</w:t>
            </w:r>
            <w:r>
              <w:br/>
            </w:r>
            <w:r>
              <w:rPr>
                <w:rFonts w:ascii="Liberation Mono" w:hAnsi="Liberation Mono"/>
                <w:color w:val="222222"/>
                <w:sz w:val="17"/>
              </w:rPr>
              <w:t xml:space="preserve">                           |</w:t>
            </w:r>
            <w:r>
              <w:br/>
            </w:r>
            <w:r>
              <w:rPr>
                <w:rFonts w:ascii="Liberation Mono" w:hAnsi="Liberation Mono"/>
                <w:color w:val="222222"/>
                <w:sz w:val="17"/>
              </w:rPr>
              <w:t xml:space="preserve">                           v</w:t>
            </w:r>
            <w:r>
              <w:br/>
            </w:r>
            <w:r>
              <w:rPr>
                <w:rFonts w:ascii="Liberation Mono" w:hAnsi="Liberation Mono"/>
                <w:color w:val="222222"/>
                <w:sz w:val="17"/>
              </w:rPr>
              <w:t xml:space="preserve">                       10 Export</w:t>
            </w:r>
            <w:r>
              <w:br/>
            </w:r>
            <w:r>
              <w:rPr>
                <w:rFonts w:ascii="Liberation Mono" w:hAnsi="Liberation Mono"/>
                <w:color w:val="222222"/>
                <w:sz w:val="17"/>
              </w:rPr>
            </w:r>
            <w:r>
              <w:br/>
            </w:r>
            <w:r>
              <w:rPr>
                <w:rFonts w:ascii="Liberation Mono" w:hAnsi="Liberation Mono"/>
                <w:color w:val="222222"/>
                <w:sz w:val="17"/>
              </w:rPr>
              <w:t xml:space="preserve"> Side branches: Timing -&gt; Captions; Channel -&gt; Branding/Music; validators attach near outputs.</w:t>
            </w:r>
          </w:p>
        </w:tc>
      </w:tr>
    </w:tbl>
    <w:p>
      <w:pPr>
        <w:spacing w:after="0"/>
      </w:pPr>
    </w:p>
    <w:p>
      <w:pPr>
        <w:pStyle w:val="Heading1"/>
        <w:keepNext/>
        <w:keepLines/>
      </w:pPr>
      <w:r>
        <w:t>23. Short Answers to the Key Questions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672"/>
            <w:shd w:fill="17365D"/>
            <w:vAlign w:val="center"/>
          </w:tcPr>
          <w:p>
            <w:pPr>
              <w:jc w:val="left"/>
            </w:pPr>
            <w:r>
              <w:rPr>
                <w:rFonts w:ascii="Liberation Sans" w:hAnsi="Liberation Sans"/>
                <w:b/>
                <w:color w:val="FFFFFF"/>
                <w:sz w:val="17"/>
              </w:rPr>
              <w:t>Question</w:t>
            </w:r>
          </w:p>
        </w:tc>
        <w:tc>
          <w:tcPr>
            <w:tcW w:type="dxa" w:w="5616"/>
            <w:shd w:fill="17365D"/>
            <w:vAlign w:val="center"/>
          </w:tcPr>
          <w:p>
            <w:pPr>
              <w:jc w:val="left"/>
            </w:pPr>
            <w:r>
              <w:rPr>
                <w:rFonts w:ascii="Liberation Sans" w:hAnsi="Liberation Sans"/>
                <w:b/>
                <w:color w:val="FFFFFF"/>
                <w:sz w:val="17"/>
              </w:rPr>
              <w:t>Decision</w:t>
            </w:r>
          </w:p>
        </w:tc>
      </w:tr>
      <w:tr>
        <w:trPr>
          <w:cantSplit/>
        </w:trPr>
        <w:tc>
          <w:tcPr>
            <w:tcW w:type="dxa" w:w="5083"/>
            <w:vAlign w:val="top"/>
          </w:tcPr>
          <w:p>
            <w:pPr>
              <w:spacing w:after="0"/>
            </w:pPr>
            <w:r>
              <w:rPr>
                <w:rFonts w:ascii="Liberation Sans" w:hAnsi="Liberation Sans"/>
                <w:sz w:val="16"/>
              </w:rPr>
              <w:t>Node-based or step/window-based?</w:t>
            </w:r>
          </w:p>
        </w:tc>
        <w:tc>
          <w:tcPr>
            <w:tcW w:type="dxa" w:w="5083"/>
            <w:vAlign w:val="top"/>
          </w:tcPr>
          <w:p>
            <w:pPr>
              <w:spacing w:after="0"/>
            </w:pPr>
            <w:r>
              <w:rPr>
                <w:rFonts w:ascii="Liberation Sans" w:hAnsi="Liberation Sans"/>
                <w:sz w:val="16"/>
              </w:rPr>
              <w:t>Node-based engine; step/window Production UI; optional advanced Workflow UI.</w:t>
            </w:r>
          </w:p>
        </w:tc>
      </w:tr>
      <w:tr>
        <w:trPr>
          <w:cantSplit/>
        </w:trPr>
        <w:tc>
          <w:tcPr>
            <w:tcW w:type="dxa" w:w="5083"/>
            <w:shd w:fill="F8FAFC"/>
            <w:vAlign w:val="top"/>
          </w:tcPr>
          <w:p>
            <w:pPr>
              <w:spacing w:after="0"/>
            </w:pPr>
            <w:r>
              <w:rPr>
                <w:rFonts w:ascii="Liberation Sans" w:hAnsi="Liberation Sans"/>
                <w:sz w:val="16"/>
              </w:rPr>
              <w:t>Can a Job run without human intervention?</w:t>
            </w:r>
          </w:p>
        </w:tc>
        <w:tc>
          <w:tcPr>
            <w:tcW w:type="dxa" w:w="5083"/>
            <w:shd w:fill="F8FAFC"/>
            <w:vAlign w:val="top"/>
          </w:tcPr>
          <w:p>
            <w:pPr>
              <w:spacing w:after="0"/>
            </w:pPr>
            <w:r>
              <w:rPr>
                <w:rFonts w:ascii="Liberation Sans" w:hAnsi="Liberation Sans"/>
                <w:sz w:val="16"/>
              </w:rPr>
              <w:t>Yes. Automatic mode should run end-to-end with bounded retries, fallbacks, review policy, and escalation.</w:t>
            </w:r>
          </w:p>
        </w:tc>
      </w:tr>
      <w:tr>
        <w:trPr>
          <w:cantSplit/>
        </w:trPr>
        <w:tc>
          <w:tcPr>
            <w:tcW w:type="dxa" w:w="5083"/>
            <w:vAlign w:val="top"/>
          </w:tcPr>
          <w:p>
            <w:pPr>
              <w:spacing w:after="0"/>
            </w:pPr>
            <w:r>
              <w:rPr>
                <w:rFonts w:ascii="Liberation Sans" w:hAnsi="Liberation Sans"/>
                <w:sz w:val="16"/>
              </w:rPr>
              <w:t>Can one node run by itself?</w:t>
            </w:r>
          </w:p>
        </w:tc>
        <w:tc>
          <w:tcPr>
            <w:tcW w:type="dxa" w:w="5083"/>
            <w:vAlign w:val="top"/>
          </w:tcPr>
          <w:p>
            <w:pPr>
              <w:spacing w:after="0"/>
            </w:pPr>
            <w:r>
              <w:rPr>
                <w:rFonts w:ascii="Liberation Sans" w:hAnsi="Liberation Sans"/>
                <w:sz w:val="16"/>
              </w:rPr>
              <w:t>Yes. Test/standalone execution is required; inputs come from artifacts, manual values, samples, or dependencies.</w:t>
            </w:r>
          </w:p>
        </w:tc>
      </w:tr>
      <w:tr>
        <w:trPr>
          <w:cantSplit/>
        </w:trPr>
        <w:tc>
          <w:tcPr>
            <w:tcW w:type="dxa" w:w="5083"/>
            <w:shd w:fill="F8FAFC"/>
            <w:vAlign w:val="top"/>
          </w:tcPr>
          <w:p>
            <w:pPr>
              <w:spacing w:after="0"/>
            </w:pPr>
            <w:r>
              <w:rPr>
                <w:rFonts w:ascii="Liberation Sans" w:hAnsi="Liberation Sans"/>
                <w:sz w:val="16"/>
              </w:rPr>
              <w:t>How does the Corrector know what to correct?</w:t>
            </w:r>
          </w:p>
        </w:tc>
        <w:tc>
          <w:tcPr>
            <w:tcW w:type="dxa" w:w="5083"/>
            <w:shd w:fill="F8FAFC"/>
            <w:vAlign w:val="top"/>
          </w:tcPr>
          <w:p>
            <w:pPr>
              <w:spacing w:after="0"/>
            </w:pPr>
            <w:r>
              <w:rPr>
                <w:rFonts w:ascii="Liberation Sans" w:hAnsi="Liberation Sans"/>
                <w:sz w:val="16"/>
              </w:rPr>
              <w:t>Review emits structured issues; Repair Router sends each issue to the responsible node.</w:t>
            </w:r>
          </w:p>
        </w:tc>
      </w:tr>
      <w:tr>
        <w:trPr>
          <w:cantSplit/>
        </w:trPr>
        <w:tc>
          <w:tcPr>
            <w:tcW w:type="dxa" w:w="5083"/>
            <w:vAlign w:val="top"/>
          </w:tcPr>
          <w:p>
            <w:pPr>
              <w:spacing w:after="0"/>
            </w:pPr>
            <w:r>
              <w:rPr>
                <w:rFonts w:ascii="Liberation Sans" w:hAnsi="Liberation Sans"/>
                <w:sz w:val="16"/>
              </w:rPr>
              <w:t>Where does the script become scenes?</w:t>
            </w:r>
          </w:p>
        </w:tc>
        <w:tc>
          <w:tcPr>
            <w:tcW w:type="dxa" w:w="5083"/>
            <w:vAlign w:val="top"/>
          </w:tcPr>
          <w:p>
            <w:pPr>
              <w:spacing w:after="0"/>
            </w:pPr>
            <w:r>
              <w:rPr>
                <w:rFonts w:ascii="Liberation Sans" w:hAnsi="Liberation Sans"/>
                <w:sz w:val="16"/>
              </w:rPr>
              <w:t>Scene Director. Segmenter only divides narration; Scene Director creates visual scene specifications.</w:t>
            </w:r>
          </w:p>
        </w:tc>
      </w:tr>
      <w:tr>
        <w:trPr>
          <w:cantSplit/>
        </w:trPr>
        <w:tc>
          <w:tcPr>
            <w:tcW w:type="dxa" w:w="5083"/>
            <w:shd w:fill="F8FAFC"/>
            <w:vAlign w:val="top"/>
          </w:tcPr>
          <w:p>
            <w:pPr>
              <w:spacing w:after="0"/>
            </w:pPr>
            <w:r>
              <w:rPr>
                <w:rFonts w:ascii="Liberation Sans" w:hAnsi="Liberation Sans"/>
                <w:sz w:val="16"/>
              </w:rPr>
              <w:t>Where do Channel settings belong?</w:t>
            </w:r>
          </w:p>
        </w:tc>
        <w:tc>
          <w:tcPr>
            <w:tcW w:type="dxa" w:w="5083"/>
            <w:shd w:fill="F8FAFC"/>
            <w:vAlign w:val="top"/>
          </w:tcPr>
          <w:p>
            <w:pPr>
              <w:spacing w:after="0"/>
            </w:pPr>
            <w:r>
              <w:rPr>
                <w:rFonts w:ascii="Liberation Sans" w:hAnsi="Liberation Sans"/>
                <w:sz w:val="16"/>
              </w:rPr>
              <w:t>Above Jobs as reusable Channel Profiles, with versioned snapshots captured for each Job.</w:t>
            </w:r>
          </w:p>
        </w:tc>
      </w:tr>
      <w:tr>
        <w:trPr>
          <w:cantSplit/>
        </w:trPr>
        <w:tc>
          <w:tcPr>
            <w:tcW w:type="dxa" w:w="5083"/>
            <w:vAlign w:val="top"/>
          </w:tcPr>
          <w:p>
            <w:pPr>
              <w:spacing w:after="0"/>
            </w:pPr>
            <w:r>
              <w:rPr>
                <w:rFonts w:ascii="Liberation Sans" w:hAnsi="Liberation Sans"/>
                <w:sz w:val="16"/>
              </w:rPr>
              <w:t>Should "-P" be in node names?</w:t>
            </w:r>
          </w:p>
        </w:tc>
        <w:tc>
          <w:tcPr>
            <w:tcW w:type="dxa" w:w="5083"/>
            <w:vAlign w:val="top"/>
          </w:tcPr>
          <w:p>
            <w:pPr>
              <w:spacing w:after="0"/>
            </w:pPr>
            <w:r>
              <w:rPr>
                <w:rFonts w:ascii="Liberation Sans" w:hAnsi="Liberation Sans"/>
                <w:sz w:val="16"/>
              </w:rPr>
              <w:t>No. Provider capability belongs in metadata/UI; show the selected provider inside the step/node.</w:t>
            </w:r>
          </w:p>
        </w:tc>
      </w:tr>
    </w:tbl>
    <w:p>
      <w:pPr>
        <w:spacing w:after="20"/>
      </w:pPr>
    </w:p>
    <w:p>
      <w:pPr>
        <w:pStyle w:val="Heading1"/>
        <w:keepNext/>
        <w:keepLines/>
      </w:pPr>
      <w:r>
        <w:t>24. Development North Star</w:t>
      </w:r>
    </w:p>
    <w:tbl>
      <w:tblPr>
        <w:tblW w:type="auto" w:w="0"/>
        <w:jc w:val="center"/>
        <w:tblLayout w:type="fixed"/>
        <w:tblLook w:firstColumn="1" w:firstRow="1" w:lastColumn="0" w:lastRow="0" w:noHBand="0" w:noVBand="1" w:val="04A0"/>
      </w:tblPr>
      <w:tblGrid>
        <w:gridCol w:w="115"/>
        <w:gridCol w:w="9360"/>
      </w:tblGrid>
      <w:tr>
        <w:trPr>
          <w:cantSplit/>
        </w:trPr>
        <w:tc>
          <w:tcPr>
            <w:tcW w:type="dxa" w:w="5083"/>
            <w:shd w:fill="2E7D32"/>
            <w:tcBorders>
              <w:top w:val="nil"/>
              <w:left w:val="nil"/>
              <w:bottom w:val="nil"/>
              <w:right w:val="nil"/>
            </w:tcBorders>
          </w:tcPr>
          <w:p/>
        </w:tc>
        <w:tc>
          <w:tcPr>
            <w:tcW w:type="dxa" w:w="5083"/>
            <w:shd w:fill="EAF5EB"/>
            <w:tcBorders>
              <w:top w:val="nil"/>
              <w:left w:val="nil"/>
              <w:bottom w:val="nil"/>
              <w:right w:val="nil"/>
            </w:tcBorders>
          </w:tcPr>
          <w:p>
            <w:pPr>
              <w:spacing w:after="40"/>
            </w:pPr>
            <w:r>
              <w:rPr>
                <w:rFonts w:ascii="Liberation Sans" w:hAnsi="Liberation Sans"/>
                <w:b/>
                <w:color w:val="2E7D32"/>
              </w:rPr>
              <w:t>North star</w:t>
            </w:r>
          </w:p>
          <w:p>
            <w:pPr>
              <w:spacing w:after="0"/>
            </w:pPr>
            <w:r>
              <w:rPr>
                <w:rFonts w:ascii="Liberation Sans" w:hAnsi="Liberation Sans"/>
                <w:sz w:val="18"/>
              </w:rPr>
              <w:t>Scriptase should feel simple when making one video, powerful when developing a provider, and autonomous when running a content factory. The architecture must support all three without duplicating execution logic.</w:t>
            </w:r>
          </w:p>
        </w:tc>
      </w:tr>
    </w:tbl>
    <w:p>
      <w:pPr>
        <w:spacing w:after="0"/>
      </w:pPr>
    </w:p>
    <w:p>
      <w:pPr>
        <w:spacing w:after="100" w:line="259" w:lineRule="auto"/>
      </w:pPr>
      <w:r>
        <w:rPr>
          <w:rFonts w:ascii="Liberation Sans" w:hAnsi="Liberation Sans"/>
          <w:i w:val="0"/>
        </w:rPr>
        <w:t>A user should be able to create a Job from a Channel and press Run. A developer should be able to open any node and test it in isolation. An automated Job should be able to detect a bad artifact, repair only the responsible stage, re-review it, and continue. All three experiences should use the same node definitions, provider modules, artifacts, and execution history.</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Liberation Sans" w:hAnsi="Liberation Sans"/>
        <w:color w:val="666666"/>
        <w:sz w:val="14"/>
      </w:rPr>
      <w:t>Development reference - architecture, execution, providers, channels, jobs, and repair flow</w:t>
    </w:r>
  </w:p>
  <w:p>
    <w:pPr>
      <w:jc w:val="right"/>
    </w:pPr>
    <w:r>
      <w:rPr>
        <w:rFonts w:ascii="Liberation Sans" w:hAnsi="Liberation Sans"/>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666666"/>
        <w:sz w:val="15"/>
      </w:rPr>
      <w:t>SCRIPTASE  |  ARCHITECTURE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00"/>
      <w:outlineLvl w:val="0"/>
    </w:pPr>
    <w:rPr>
      <w:rFonts w:asciiTheme="majorHAnsi" w:eastAsiaTheme="majorEastAsia" w:hAnsiTheme="majorHAnsi" w:cstheme="majorBidi" w:ascii="Liberation Sans" w:hAnsi="Liberation San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Liberation Sans" w:hAnsi="Liberation Sans"/>
      <w:b/>
      <w:bCs/>
      <w:color w:val="0F6B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